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9FEA7F" w14:textId="1CF5A311" w:rsidR="008E70A2" w:rsidRDefault="001768B3" w:rsidP="0076409E">
      <w:pPr>
        <w:spacing w:after="0"/>
        <w:jc w:val="center"/>
        <w:rPr>
          <w:rFonts w:ascii="Aptos" w:hAnsi="Aptos"/>
          <w:color w:val="000000" w:themeColor="text1"/>
          <w:sz w:val="28"/>
          <w:szCs w:val="28"/>
          <w:lang w:val="en-AU"/>
        </w:rPr>
      </w:pPr>
      <w:r w:rsidRPr="009B6F10">
        <w:rPr>
          <w:rFonts w:ascii="Aptos" w:hAnsi="Aptos"/>
          <w:b/>
          <w:bCs/>
          <w:color w:val="000000" w:themeColor="text1"/>
          <w:sz w:val="40"/>
          <w:szCs w:val="40"/>
        </w:rPr>
        <w:t>MMA3001 Project Report</w:t>
      </w:r>
      <w:r w:rsidR="00754608" w:rsidRPr="007C7288">
        <w:rPr>
          <w:rFonts w:ascii="Aptos" w:hAnsi="Aptos"/>
          <w:b/>
          <w:bCs/>
          <w:color w:val="000000" w:themeColor="text1"/>
          <w:sz w:val="40"/>
          <w:szCs w:val="40"/>
          <w:lang w:val="en-AU"/>
        </w:rPr>
        <w:br/>
      </w:r>
      <w:r w:rsidRPr="007C7288">
        <w:rPr>
          <w:rFonts w:ascii="Aptos" w:hAnsi="Aptos"/>
          <w:color w:val="000000" w:themeColor="text1"/>
          <w:sz w:val="28"/>
          <w:szCs w:val="28"/>
          <w:lang w:val="en-AU"/>
        </w:rPr>
        <w:t>Automated Detection of Pork Rasher Packaging Errors and Meat Quality</w:t>
      </w:r>
    </w:p>
    <w:p w14:paraId="6626B75F" w14:textId="77777777" w:rsidR="0076409E" w:rsidRPr="0076409E" w:rsidRDefault="0076409E" w:rsidP="0076409E">
      <w:pPr>
        <w:spacing w:after="0"/>
        <w:jc w:val="center"/>
        <w:rPr>
          <w:rFonts w:ascii="Aptos" w:hAnsi="Aptos"/>
          <w:color w:val="000000" w:themeColor="text1"/>
          <w:sz w:val="28"/>
          <w:szCs w:val="28"/>
          <w:lang w:val="en-AU"/>
        </w:rPr>
      </w:pPr>
    </w:p>
    <w:p w14:paraId="09F4AA77" w14:textId="1CEAFB96" w:rsidR="00F76B02" w:rsidRPr="00D26F0E" w:rsidRDefault="00D26F0E" w:rsidP="00D26F0E">
      <w:pPr>
        <w:shd w:val="clear" w:color="auto" w:fill="A5C9EB" w:themeFill="text2" w:themeFillTint="40"/>
        <w:spacing w:after="0"/>
        <w:rPr>
          <w:rFonts w:ascii="Aptos" w:hAnsi="Aptos"/>
          <w:b/>
          <w:bCs/>
          <w:color w:val="000000" w:themeColor="text1"/>
          <w:sz w:val="28"/>
          <w:szCs w:val="28"/>
          <w:lang w:val="en-AU"/>
        </w:rPr>
      </w:pPr>
      <w:r>
        <w:rPr>
          <w:rFonts w:ascii="Aptos" w:hAnsi="Aptos"/>
          <w:b/>
          <w:bCs/>
          <w:color w:val="000000" w:themeColor="text1"/>
          <w:sz w:val="28"/>
          <w:szCs w:val="28"/>
          <w:lang w:val="en-AU"/>
        </w:rPr>
        <w:t xml:space="preserve">1.0 </w:t>
      </w:r>
      <w:r w:rsidR="00F76B02" w:rsidRPr="00D26F0E">
        <w:rPr>
          <w:rFonts w:ascii="Aptos" w:hAnsi="Aptos"/>
          <w:b/>
          <w:bCs/>
          <w:color w:val="000000" w:themeColor="text1"/>
          <w:sz w:val="28"/>
          <w:szCs w:val="28"/>
          <w:lang w:val="en-AU"/>
        </w:rPr>
        <w:t>Engineering Problem</w:t>
      </w:r>
    </w:p>
    <w:p w14:paraId="23DA5309" w14:textId="3BD84DEF" w:rsidR="001D056E" w:rsidRDefault="004A034C" w:rsidP="001D056E">
      <w:pPr>
        <w:spacing w:after="0"/>
        <w:rPr>
          <w:rFonts w:ascii="Aptos" w:hAnsi="Aptos"/>
          <w:color w:val="000000" w:themeColor="text1"/>
          <w:lang w:val="en-AU"/>
        </w:rPr>
      </w:pPr>
      <w:r w:rsidRPr="007C7288">
        <w:rPr>
          <w:rFonts w:ascii="Aptos" w:hAnsi="Aptos" w:cs="Arial"/>
          <w:color w:val="000000" w:themeColor="text1"/>
          <w:lang w:val="en-AU"/>
        </w:rPr>
        <w:t>Imagine working as an automation engineer in a modern food processing plant. On the factory floor fresh pork rashers are placed into plastic trays and sealed by packaging machines. The trays zoom past on a conveyer belt at around 1.5 meters per second, which is around 100 trays every minute and more than one tray per second</w:t>
      </w:r>
      <w:r w:rsidR="00DC145E">
        <w:rPr>
          <w:rFonts w:ascii="Aptos" w:hAnsi="Aptos" w:cs="Arial"/>
          <w:color w:val="000000" w:themeColor="text1"/>
          <w:lang w:val="en-AU"/>
        </w:rPr>
        <w:t xml:space="preserve"> </w:t>
      </w:r>
      <w:sdt>
        <w:sdtPr>
          <w:rPr>
            <w:rFonts w:ascii="Aptos" w:hAnsi="Aptos" w:cs="Arial"/>
            <w:color w:val="000000" w:themeColor="text1"/>
            <w:lang w:val="en-AU"/>
          </w:rPr>
          <w:id w:val="1714146047"/>
          <w:citation/>
        </w:sdtPr>
        <w:sdtContent>
          <w:r w:rsidR="00DC145E">
            <w:rPr>
              <w:rFonts w:ascii="Aptos" w:hAnsi="Aptos" w:cs="Arial"/>
              <w:color w:val="000000" w:themeColor="text1"/>
              <w:lang w:val="en-AU"/>
            </w:rPr>
            <w:fldChar w:fldCharType="begin"/>
          </w:r>
          <w:r w:rsidR="00DC145E">
            <w:rPr>
              <w:rFonts w:ascii="Aptos" w:hAnsi="Aptos" w:cs="Arial"/>
              <w:color w:val="000000" w:themeColor="text1"/>
              <w:lang w:val="en-AU"/>
            </w:rPr>
            <w:instrText xml:space="preserve"> CITATION Bis \l 3081 </w:instrText>
          </w:r>
          <w:r w:rsidR="00DC145E">
            <w:rPr>
              <w:rFonts w:ascii="Aptos" w:hAnsi="Aptos" w:cs="Arial"/>
              <w:color w:val="000000" w:themeColor="text1"/>
              <w:lang w:val="en-AU"/>
            </w:rPr>
            <w:fldChar w:fldCharType="separate"/>
          </w:r>
          <w:r w:rsidR="00BF7E27" w:rsidRPr="00BF7E27">
            <w:rPr>
              <w:rFonts w:ascii="Aptos" w:hAnsi="Aptos" w:cs="Arial"/>
              <w:noProof/>
              <w:color w:val="000000" w:themeColor="text1"/>
              <w:lang w:val="en-AU"/>
            </w:rPr>
            <w:t>(Bison Convey, n.d.)</w:t>
          </w:r>
          <w:r w:rsidR="00DC145E">
            <w:rPr>
              <w:rFonts w:ascii="Aptos" w:hAnsi="Aptos" w:cs="Arial"/>
              <w:color w:val="000000" w:themeColor="text1"/>
              <w:lang w:val="en-AU"/>
            </w:rPr>
            <w:fldChar w:fldCharType="end"/>
          </w:r>
        </w:sdtContent>
      </w:sdt>
      <w:r w:rsidRPr="007C7288">
        <w:rPr>
          <w:rFonts w:ascii="Aptos" w:hAnsi="Aptos" w:cs="Arial"/>
          <w:color w:val="000000" w:themeColor="text1"/>
          <w:lang w:val="en-AU"/>
        </w:rPr>
        <w:t xml:space="preserve">. Workers used to stand by the belt and </w:t>
      </w:r>
      <w:r w:rsidR="001900F8" w:rsidRPr="007C7288">
        <w:rPr>
          <w:rFonts w:ascii="Aptos" w:hAnsi="Aptos" w:cs="Arial"/>
          <w:color w:val="000000" w:themeColor="text1"/>
          <w:lang w:val="en-AU"/>
        </w:rPr>
        <w:t>inspect</w:t>
      </w:r>
      <w:r w:rsidRPr="007C7288">
        <w:rPr>
          <w:rFonts w:ascii="Aptos" w:hAnsi="Aptos" w:cs="Arial"/>
          <w:color w:val="000000" w:themeColor="text1"/>
          <w:lang w:val="en-AU"/>
        </w:rPr>
        <w:t xml:space="preserve"> the meat tray</w:t>
      </w:r>
      <w:r w:rsidR="00AD0A55" w:rsidRPr="007C7288">
        <w:rPr>
          <w:rFonts w:ascii="Aptos" w:hAnsi="Aptos" w:cs="Arial"/>
          <w:color w:val="000000" w:themeColor="text1"/>
          <w:lang w:val="en-AU"/>
        </w:rPr>
        <w:t>s</w:t>
      </w:r>
      <w:r w:rsidRPr="007C7288">
        <w:rPr>
          <w:rFonts w:ascii="Aptos" w:hAnsi="Aptos" w:cs="Arial"/>
          <w:color w:val="000000" w:themeColor="text1"/>
          <w:lang w:val="en-AU"/>
        </w:rPr>
        <w:t>, but with the speed at which the packages go by it is impossible to keep up and reliably spot a tiny tear in the packaging or a small brown oxidation patch on the meat.</w:t>
      </w:r>
      <w:r w:rsidRPr="007C7288">
        <w:rPr>
          <w:rFonts w:ascii="Aptos" w:hAnsi="Aptos" w:cs="Arial"/>
          <w:color w:val="000000" w:themeColor="text1"/>
          <w:lang w:val="en-AU"/>
        </w:rPr>
        <w:t xml:space="preserve"> In </w:t>
      </w:r>
      <w:r w:rsidR="00000000" w:rsidRPr="007C7288">
        <w:rPr>
          <w:rFonts w:ascii="Aptos" w:hAnsi="Aptos"/>
          <w:color w:val="000000" w:themeColor="text1"/>
          <w:lang w:val="en-AU"/>
        </w:rPr>
        <w:t>continuous high-speed packaging, three main defects routinely occur</w:t>
      </w:r>
      <w:r w:rsidR="006851A3">
        <w:rPr>
          <w:rFonts w:ascii="Aptos" w:hAnsi="Aptos"/>
          <w:color w:val="000000" w:themeColor="text1"/>
          <w:lang w:val="en-AU"/>
        </w:rPr>
        <w:t>.</w:t>
      </w:r>
    </w:p>
    <w:p w14:paraId="4944EE7D" w14:textId="77777777" w:rsidR="001D056E" w:rsidRDefault="001D056E" w:rsidP="001D056E">
      <w:pPr>
        <w:spacing w:after="0"/>
        <w:rPr>
          <w:rFonts w:ascii="Aptos" w:hAnsi="Aptos"/>
          <w:color w:val="000000" w:themeColor="text1"/>
          <w:lang w:val="en-AU"/>
        </w:rPr>
      </w:pPr>
    </w:p>
    <w:p w14:paraId="6BB3D43B" w14:textId="77777777" w:rsidR="001D056E" w:rsidRDefault="00000000" w:rsidP="001D056E">
      <w:pPr>
        <w:pStyle w:val="ListParagraph"/>
        <w:numPr>
          <w:ilvl w:val="0"/>
          <w:numId w:val="22"/>
        </w:numPr>
        <w:spacing w:after="0"/>
        <w:rPr>
          <w:rFonts w:ascii="Aptos" w:hAnsi="Aptos"/>
          <w:color w:val="000000" w:themeColor="text1"/>
          <w:lang w:val="en-AU"/>
        </w:rPr>
      </w:pPr>
      <w:r w:rsidRPr="001D056E">
        <w:rPr>
          <w:rFonts w:ascii="Aptos" w:hAnsi="Aptos"/>
          <w:b/>
          <w:color w:val="000000" w:themeColor="text1"/>
          <w:lang w:val="en-AU"/>
        </w:rPr>
        <w:t xml:space="preserve">Packaging Film Punctures and Tears: </w:t>
      </w:r>
      <w:r w:rsidR="00253DDD" w:rsidRPr="001D056E">
        <w:rPr>
          <w:rFonts w:ascii="Aptos" w:hAnsi="Aptos"/>
          <w:color w:val="000000" w:themeColor="text1"/>
          <w:lang w:val="en-AU"/>
        </w:rPr>
        <w:t>Tearing</w:t>
      </w:r>
      <w:r w:rsidRPr="001D056E">
        <w:rPr>
          <w:rFonts w:ascii="Aptos" w:hAnsi="Aptos"/>
          <w:color w:val="000000" w:themeColor="text1"/>
          <w:lang w:val="en-AU"/>
        </w:rPr>
        <w:t xml:space="preserve"> or puncture of the top clear film caused by sharp bone fragments, cartilage, or slipping robotic grippers, </w:t>
      </w:r>
      <w:r w:rsidR="00253DDD" w:rsidRPr="001D056E">
        <w:rPr>
          <w:rFonts w:ascii="Aptos" w:hAnsi="Aptos"/>
          <w:color w:val="000000" w:themeColor="text1"/>
          <w:lang w:val="en-AU"/>
        </w:rPr>
        <w:t xml:space="preserve">which immediately </w:t>
      </w:r>
      <w:r w:rsidRPr="001D056E">
        <w:rPr>
          <w:rFonts w:ascii="Aptos" w:hAnsi="Aptos"/>
          <w:color w:val="000000" w:themeColor="text1"/>
          <w:lang w:val="en-AU"/>
        </w:rPr>
        <w:t>destroy</w:t>
      </w:r>
      <w:r w:rsidR="00253DDD" w:rsidRPr="001D056E">
        <w:rPr>
          <w:rFonts w:ascii="Aptos" w:hAnsi="Aptos"/>
          <w:color w:val="000000" w:themeColor="text1"/>
          <w:lang w:val="en-AU"/>
        </w:rPr>
        <w:t>s</w:t>
      </w:r>
      <w:r w:rsidRPr="001D056E">
        <w:rPr>
          <w:rFonts w:ascii="Aptos" w:hAnsi="Aptos"/>
          <w:color w:val="000000" w:themeColor="text1"/>
          <w:lang w:val="en-AU"/>
        </w:rPr>
        <w:t xml:space="preserve"> the gas barrier</w:t>
      </w:r>
      <w:r w:rsidR="00253DDD" w:rsidRPr="001D056E">
        <w:rPr>
          <w:rFonts w:ascii="Aptos" w:hAnsi="Aptos"/>
          <w:color w:val="000000" w:themeColor="text1"/>
          <w:lang w:val="en-AU"/>
        </w:rPr>
        <w:t xml:space="preserve"> between atmosphere and the </w:t>
      </w:r>
      <w:r w:rsidR="009E311A" w:rsidRPr="001D056E">
        <w:rPr>
          <w:rFonts w:ascii="Aptos" w:hAnsi="Aptos"/>
          <w:color w:val="000000" w:themeColor="text1"/>
          <w:lang w:val="en-AU"/>
        </w:rPr>
        <w:t xml:space="preserve">internal </w:t>
      </w:r>
      <w:r w:rsidR="00253DDD" w:rsidRPr="001D056E">
        <w:rPr>
          <w:rFonts w:ascii="Aptos" w:hAnsi="Aptos"/>
          <w:color w:val="000000" w:themeColor="text1"/>
          <w:lang w:val="en-AU"/>
        </w:rPr>
        <w:t>vacuum.</w:t>
      </w:r>
    </w:p>
    <w:p w14:paraId="62FE5065" w14:textId="77777777" w:rsidR="001D056E" w:rsidRDefault="00000000" w:rsidP="001D056E">
      <w:pPr>
        <w:pStyle w:val="ListParagraph"/>
        <w:numPr>
          <w:ilvl w:val="0"/>
          <w:numId w:val="22"/>
        </w:numPr>
        <w:spacing w:after="0"/>
        <w:rPr>
          <w:rFonts w:ascii="Aptos" w:hAnsi="Aptos"/>
          <w:color w:val="000000" w:themeColor="text1"/>
          <w:lang w:val="en-AU"/>
        </w:rPr>
      </w:pPr>
      <w:r w:rsidRPr="001D056E">
        <w:rPr>
          <w:rFonts w:ascii="Aptos" w:hAnsi="Aptos"/>
          <w:b/>
          <w:color w:val="000000" w:themeColor="text1"/>
          <w:lang w:val="en-AU"/>
        </w:rPr>
        <w:t xml:space="preserve">Seal Flange Perimeter Contamination: </w:t>
      </w:r>
      <w:r w:rsidRPr="001D056E">
        <w:rPr>
          <w:rFonts w:ascii="Aptos" w:hAnsi="Aptos"/>
          <w:color w:val="000000" w:themeColor="text1"/>
          <w:lang w:val="en-AU"/>
        </w:rPr>
        <w:t xml:space="preserve">Meat </w:t>
      </w:r>
      <w:r w:rsidR="007C7288" w:rsidRPr="001D056E">
        <w:rPr>
          <w:rFonts w:ascii="Aptos" w:hAnsi="Aptos"/>
          <w:color w:val="000000" w:themeColor="text1"/>
          <w:lang w:val="en-AU"/>
        </w:rPr>
        <w:t>fibres</w:t>
      </w:r>
      <w:r w:rsidRPr="001D056E">
        <w:rPr>
          <w:rFonts w:ascii="Aptos" w:hAnsi="Aptos"/>
          <w:color w:val="000000" w:themeColor="text1"/>
          <w:lang w:val="en-AU"/>
        </w:rPr>
        <w:t xml:space="preserve">, moisture droplets, or grease trapped within the </w:t>
      </w:r>
      <m:oMath>
        <m:r>
          <w:rPr>
            <w:rFonts w:ascii="Cambria Math" w:hAnsi="Cambria Math"/>
            <w:color w:val="000000" w:themeColor="text1"/>
            <w:lang w:val="en-AU"/>
          </w:rPr>
          <m:t>10 mm</m:t>
        </m:r>
      </m:oMath>
      <w:r w:rsidRPr="001D056E">
        <w:rPr>
          <w:rFonts w:ascii="Aptos" w:hAnsi="Aptos"/>
          <w:color w:val="000000" w:themeColor="text1"/>
          <w:lang w:val="en-AU"/>
        </w:rPr>
        <w:t xml:space="preserve"> heat-seal border around the edge of the tray, forming pathways through which air slowly leaks.</w:t>
      </w:r>
    </w:p>
    <w:p w14:paraId="72035E7D" w14:textId="2209AD5B" w:rsidR="00F364A0" w:rsidRPr="001D056E" w:rsidRDefault="00000000" w:rsidP="001D056E">
      <w:pPr>
        <w:pStyle w:val="ListParagraph"/>
        <w:numPr>
          <w:ilvl w:val="0"/>
          <w:numId w:val="22"/>
        </w:numPr>
        <w:spacing w:after="0"/>
        <w:rPr>
          <w:rFonts w:ascii="Aptos" w:hAnsi="Aptos"/>
          <w:color w:val="000000" w:themeColor="text1"/>
          <w:lang w:val="en-AU"/>
        </w:rPr>
      </w:pPr>
      <w:r w:rsidRPr="001D056E">
        <w:rPr>
          <w:rFonts w:ascii="Aptos" w:hAnsi="Aptos"/>
          <w:b/>
          <w:color w:val="000000" w:themeColor="text1"/>
          <w:lang w:val="en-AU"/>
        </w:rPr>
        <w:t xml:space="preserve">Meat Quality Degradation and Discoloration: </w:t>
      </w:r>
      <w:r w:rsidRPr="001D056E">
        <w:rPr>
          <w:rFonts w:ascii="Aptos" w:hAnsi="Aptos"/>
          <w:color w:val="000000" w:themeColor="text1"/>
          <w:lang w:val="en-AU"/>
        </w:rPr>
        <w:t xml:space="preserve">Premature chemical spoilage that oxidizes healthy red </w:t>
      </w:r>
      <w:r w:rsidR="00C30897" w:rsidRPr="001D056E">
        <w:rPr>
          <w:rFonts w:ascii="Aptos" w:hAnsi="Aptos"/>
          <w:color w:val="000000" w:themeColor="text1"/>
          <w:lang w:val="en-AU"/>
        </w:rPr>
        <w:t xml:space="preserve">meat </w:t>
      </w:r>
      <w:r w:rsidRPr="001D056E">
        <w:rPr>
          <w:rFonts w:ascii="Aptos" w:hAnsi="Aptos"/>
          <w:color w:val="000000" w:themeColor="text1"/>
          <w:lang w:val="en-AU"/>
        </w:rPr>
        <w:t>into</w:t>
      </w:r>
      <w:r w:rsidR="00C30897" w:rsidRPr="001D056E">
        <w:rPr>
          <w:rFonts w:ascii="Aptos" w:hAnsi="Aptos"/>
          <w:color w:val="000000" w:themeColor="text1"/>
          <w:lang w:val="en-AU"/>
        </w:rPr>
        <w:t xml:space="preserve"> a</w:t>
      </w:r>
      <w:r w:rsidRPr="001D056E">
        <w:rPr>
          <w:rFonts w:ascii="Aptos" w:hAnsi="Aptos"/>
          <w:color w:val="000000" w:themeColor="text1"/>
          <w:lang w:val="en-AU"/>
        </w:rPr>
        <w:t xml:space="preserve"> dull </w:t>
      </w:r>
      <w:r w:rsidR="00813C8B" w:rsidRPr="001D056E">
        <w:rPr>
          <w:rFonts w:ascii="Aptos" w:hAnsi="Aptos"/>
          <w:color w:val="000000" w:themeColor="text1"/>
          <w:lang w:val="en-AU"/>
        </w:rPr>
        <w:t>grey</w:t>
      </w:r>
      <w:r w:rsidR="001D056E">
        <w:rPr>
          <w:rFonts w:ascii="Aptos" w:hAnsi="Aptos"/>
          <w:color w:val="000000" w:themeColor="text1"/>
          <w:lang w:val="en-AU"/>
        </w:rPr>
        <w:t>-</w:t>
      </w:r>
      <w:r w:rsidR="00813C8B" w:rsidRPr="001D056E">
        <w:rPr>
          <w:rFonts w:ascii="Aptos" w:hAnsi="Aptos"/>
          <w:color w:val="000000" w:themeColor="text1"/>
          <w:lang w:val="en-AU"/>
        </w:rPr>
        <w:t>brown</w:t>
      </w:r>
      <w:r w:rsidRPr="001D056E">
        <w:rPr>
          <w:rFonts w:ascii="Aptos" w:hAnsi="Aptos"/>
          <w:color w:val="000000" w:themeColor="text1"/>
          <w:lang w:val="en-AU"/>
        </w:rPr>
        <w:t xml:space="preserve"> </w:t>
      </w:r>
      <w:r w:rsidR="00C30897" w:rsidRPr="001D056E">
        <w:rPr>
          <w:rFonts w:ascii="Aptos" w:hAnsi="Aptos"/>
          <w:color w:val="000000" w:themeColor="text1"/>
          <w:lang w:val="en-AU"/>
        </w:rPr>
        <w:t>colour</w:t>
      </w:r>
      <w:r w:rsidRPr="001D056E">
        <w:rPr>
          <w:rFonts w:ascii="Aptos" w:hAnsi="Aptos"/>
          <w:color w:val="000000" w:themeColor="text1"/>
          <w:lang w:val="en-AU"/>
        </w:rPr>
        <w:t xml:space="preserve">, </w:t>
      </w:r>
      <w:r w:rsidR="007C7288" w:rsidRPr="001D056E">
        <w:rPr>
          <w:rFonts w:ascii="Aptos" w:hAnsi="Aptos"/>
          <w:color w:val="000000" w:themeColor="text1"/>
          <w:lang w:val="en-AU"/>
        </w:rPr>
        <w:t>signalling</w:t>
      </w:r>
      <w:r w:rsidRPr="001D056E">
        <w:rPr>
          <w:rFonts w:ascii="Aptos" w:hAnsi="Aptos"/>
          <w:color w:val="000000" w:themeColor="text1"/>
          <w:lang w:val="en-AU"/>
        </w:rPr>
        <w:t xml:space="preserve"> packaging seal failure or temperature abuse.</w:t>
      </w:r>
    </w:p>
    <w:p w14:paraId="1BEEF861" w14:textId="19B16023" w:rsidR="0086486A" w:rsidRPr="007C7288" w:rsidRDefault="001A0D29" w:rsidP="001D056E">
      <w:pPr>
        <w:pStyle w:val="ListBullet"/>
        <w:numPr>
          <w:ilvl w:val="0"/>
          <w:numId w:val="0"/>
        </w:numPr>
        <w:spacing w:after="0"/>
        <w:rPr>
          <w:rFonts w:ascii="Aptos" w:hAnsi="Aptos"/>
          <w:b/>
          <w:color w:val="000000" w:themeColor="text1"/>
          <w:lang w:val="en-AU"/>
        </w:rPr>
      </w:pPr>
      <w:r w:rsidRPr="007C7288">
        <w:rPr>
          <w:rFonts w:ascii="Aptos" w:hAnsi="Aptos"/>
          <w:b/>
          <w:color w:val="000000" w:themeColor="text1"/>
          <w:lang w:val="en-AU"/>
        </w:rPr>
        <mc:AlternateContent>
          <mc:Choice Requires="wpg">
            <w:drawing>
              <wp:anchor distT="0" distB="0" distL="114300" distR="114300" simplePos="0" relativeHeight="251699712" behindDoc="0" locked="0" layoutInCell="1" allowOverlap="1" wp14:anchorId="21BB6A2F" wp14:editId="1498553E">
                <wp:simplePos x="0" y="0"/>
                <wp:positionH relativeFrom="column">
                  <wp:posOffset>-378688</wp:posOffset>
                </wp:positionH>
                <wp:positionV relativeFrom="paragraph">
                  <wp:posOffset>168210</wp:posOffset>
                </wp:positionV>
                <wp:extent cx="6548120" cy="1740535"/>
                <wp:effectExtent l="0" t="0" r="5080" b="0"/>
                <wp:wrapNone/>
                <wp:docPr id="388904122" name="Group 5"/>
                <wp:cNvGraphicFramePr/>
                <a:graphic xmlns:a="http://schemas.openxmlformats.org/drawingml/2006/main">
                  <a:graphicData uri="http://schemas.microsoft.com/office/word/2010/wordprocessingGroup">
                    <wpg:wgp>
                      <wpg:cNvGrpSpPr/>
                      <wpg:grpSpPr>
                        <a:xfrm>
                          <a:off x="0" y="0"/>
                          <a:ext cx="6548120" cy="1740535"/>
                          <a:chOff x="0" y="0"/>
                          <a:chExt cx="6548120" cy="1740643"/>
                        </a:xfrm>
                      </wpg:grpSpPr>
                      <wps:wsp>
                        <wps:cNvPr id="783830016" name="Text Box 1"/>
                        <wps:cNvSpPr txBox="1"/>
                        <wps:spPr>
                          <a:xfrm>
                            <a:off x="0" y="1287888"/>
                            <a:ext cx="6490970" cy="4527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59BAC1" w14:textId="62D28C9D" w:rsidR="00754608" w:rsidRPr="00256437" w:rsidRDefault="00754608" w:rsidP="009038DF">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 xml:space="preserve">Figure </w:t>
                              </w:r>
                              <w:r w:rsidR="00246C26" w:rsidRPr="00256437">
                                <w:rPr>
                                  <w:rFonts w:ascii="Aptos" w:hAnsi="Aptos"/>
                                  <w:b w:val="0"/>
                                  <w:bCs w:val="0"/>
                                  <w:i/>
                                  <w:color w:val="7F7F7F" w:themeColor="text1" w:themeTint="80"/>
                                  <w:sz w:val="22"/>
                                  <w:szCs w:val="22"/>
                                </w:rPr>
                                <w:t>1.1</w:t>
                              </w:r>
                              <w:r w:rsidRPr="00256437">
                                <w:rPr>
                                  <w:rFonts w:ascii="Aptos" w:hAnsi="Aptos"/>
                                  <w:b w:val="0"/>
                                  <w:bCs w:val="0"/>
                                  <w:i/>
                                  <w:color w:val="7F7F7F" w:themeColor="text1" w:themeTint="80"/>
                                  <w:sz w:val="22"/>
                                  <w:szCs w:val="22"/>
                                </w:rPr>
                                <w:t xml:space="preserve">: High-resolution industrial inspection </w:t>
                              </w:r>
                              <w:r w:rsidRPr="00DC145E">
                                <w:rPr>
                                  <w:rFonts w:ascii="Aptos" w:hAnsi="Aptos"/>
                                  <w:b w:val="0"/>
                                  <w:bCs w:val="0"/>
                                  <w:i/>
                                  <w:color w:val="7F7F7F" w:themeColor="text1" w:themeTint="80"/>
                                  <w:sz w:val="22"/>
                                  <w:szCs w:val="22"/>
                                </w:rPr>
                                <w:t>frames</w:t>
                              </w:r>
                              <w:r w:rsidR="00DC145E" w:rsidRPr="00DC145E">
                                <w:rPr>
                                  <w:rFonts w:ascii="Aptos" w:hAnsi="Aptos"/>
                                  <w:b w:val="0"/>
                                  <w:bCs w:val="0"/>
                                  <w:i/>
                                  <w:color w:val="7F7F7F" w:themeColor="text1" w:themeTint="80"/>
                                  <w:sz w:val="22"/>
                                  <w:szCs w:val="22"/>
                                </w:rPr>
                                <w:t xml:space="preserve"> </w:t>
                              </w:r>
                              <w:sdt>
                                <w:sdtPr>
                                  <w:rPr>
                                    <w:rFonts w:ascii="Aptos" w:hAnsi="Aptos"/>
                                    <w:b w:val="0"/>
                                    <w:bCs w:val="0"/>
                                    <w:i/>
                                    <w:color w:val="7F7F7F" w:themeColor="text1" w:themeTint="80"/>
                                    <w:sz w:val="22"/>
                                    <w:szCs w:val="22"/>
                                  </w:rPr>
                                  <w:id w:val="212005681"/>
                                  <w:citation/>
                                </w:sdtPr>
                                <w:sdtContent>
                                  <w:r w:rsidR="00DC145E" w:rsidRPr="00DC145E">
                                    <w:rPr>
                                      <w:rFonts w:ascii="Aptos" w:hAnsi="Aptos"/>
                                      <w:b w:val="0"/>
                                      <w:bCs w:val="0"/>
                                      <w:i/>
                                      <w:color w:val="7F7F7F" w:themeColor="text1" w:themeTint="80"/>
                                      <w:sz w:val="22"/>
                                      <w:szCs w:val="22"/>
                                    </w:rPr>
                                    <w:fldChar w:fldCharType="begin"/>
                                  </w:r>
                                  <w:r w:rsidR="00DC145E" w:rsidRPr="00DC145E">
                                    <w:rPr>
                                      <w:rFonts w:ascii="Aptos" w:hAnsi="Aptos"/>
                                      <w:b w:val="0"/>
                                      <w:bCs w:val="0"/>
                                      <w:i/>
                                      <w:color w:val="7F7F7F" w:themeColor="text1" w:themeTint="80"/>
                                      <w:sz w:val="22"/>
                                      <w:szCs w:val="22"/>
                                      <w:lang w:val="en-AU"/>
                                    </w:rPr>
                                    <w:instrText xml:space="preserve"> CITATION Hel25 \l 3081 </w:instrText>
                                  </w:r>
                                  <w:r w:rsidR="00DC145E" w:rsidRPr="00DC145E">
                                    <w:rPr>
                                      <w:rFonts w:ascii="Aptos" w:hAnsi="Aptos"/>
                                      <w:b w:val="0"/>
                                      <w:bCs w:val="0"/>
                                      <w:i/>
                                      <w:color w:val="7F7F7F" w:themeColor="text1" w:themeTint="80"/>
                                      <w:sz w:val="22"/>
                                      <w:szCs w:val="22"/>
                                    </w:rPr>
                                    <w:fldChar w:fldCharType="separate"/>
                                  </w:r>
                                  <w:r w:rsidR="00BF7E27" w:rsidRPr="00BF7E27">
                                    <w:rPr>
                                      <w:rFonts w:ascii="Aptos" w:hAnsi="Aptos"/>
                                      <w:noProof/>
                                      <w:color w:val="7F7F7F" w:themeColor="text1" w:themeTint="80"/>
                                      <w:sz w:val="22"/>
                                      <w:szCs w:val="22"/>
                                      <w:lang w:val="en-AU"/>
                                    </w:rPr>
                                    <w:t>(Hello, 2025)</w:t>
                                  </w:r>
                                  <w:r w:rsidR="00DC145E" w:rsidRPr="00DC145E">
                                    <w:rPr>
                                      <w:rFonts w:ascii="Aptos" w:hAnsi="Aptos"/>
                                      <w:b w:val="0"/>
                                      <w:bCs w:val="0"/>
                                      <w:i/>
                                      <w:color w:val="7F7F7F" w:themeColor="text1" w:themeTint="80"/>
                                      <w:sz w:val="22"/>
                                      <w:szCs w:val="22"/>
                                    </w:rPr>
                                    <w:fldChar w:fldCharType="end"/>
                                  </w:r>
                                </w:sdtContent>
                              </w:sdt>
                              <w:r w:rsidRPr="00256437">
                                <w:rPr>
                                  <w:rFonts w:ascii="Aptos" w:hAnsi="Aptos"/>
                                  <w:b w:val="0"/>
                                  <w:bCs w:val="0"/>
                                  <w:i/>
                                  <w:color w:val="7F7F7F" w:themeColor="text1" w:themeTint="80"/>
                                  <w:sz w:val="22"/>
                                  <w:szCs w:val="22"/>
                                </w:rPr>
                                <w:t>, illustrating compliant packaging (Pass)</w:t>
                              </w:r>
                              <w:r w:rsidR="00F0148F">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 xml:space="preserve">film puncture tear, </w:t>
                              </w:r>
                              <w:r w:rsidR="00F0148F">
                                <w:rPr>
                                  <w:rFonts w:ascii="Aptos" w:hAnsi="Aptos"/>
                                  <w:b w:val="0"/>
                                  <w:bCs w:val="0"/>
                                  <w:i/>
                                  <w:color w:val="7F7F7F" w:themeColor="text1" w:themeTint="80"/>
                                  <w:sz w:val="22"/>
                                  <w:szCs w:val="22"/>
                                </w:rPr>
                                <w:t xml:space="preserve">flange seal </w:t>
                              </w:r>
                              <w:r w:rsidR="0086486A">
                                <w:rPr>
                                  <w:rFonts w:ascii="Aptos" w:hAnsi="Aptos"/>
                                  <w:b w:val="0"/>
                                  <w:bCs w:val="0"/>
                                  <w:i/>
                                  <w:color w:val="7F7F7F" w:themeColor="text1" w:themeTint="80"/>
                                  <w:sz w:val="22"/>
                                  <w:szCs w:val="22"/>
                                </w:rPr>
                                <w:t>contamination</w:t>
                              </w:r>
                              <w:r w:rsidR="00F0148F">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and meat discoloration defect states.</w:t>
                              </w:r>
                            </w:p>
                            <w:p w14:paraId="50B98365" w14:textId="77777777" w:rsidR="00754608" w:rsidRPr="00256437" w:rsidRDefault="00754608" w:rsidP="009038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47239801" name="Picture 1"/>
                          <pic:cNvPicPr>
                            <a:picLocks noChangeAspect="1"/>
                          </pic:cNvPicPr>
                        </pic:nvPicPr>
                        <pic:blipFill>
                          <a:blip r:embed="rId8"/>
                          <a:stretch>
                            <a:fillRect/>
                          </a:stretch>
                        </pic:blipFill>
                        <pic:spPr>
                          <a:xfrm>
                            <a:off x="0" y="0"/>
                            <a:ext cx="6548120" cy="1299210"/>
                          </a:xfrm>
                          <a:prstGeom prst="rect">
                            <a:avLst/>
                          </a:prstGeom>
                        </pic:spPr>
                      </pic:pic>
                    </wpg:wgp>
                  </a:graphicData>
                </a:graphic>
                <wp14:sizeRelH relativeFrom="margin">
                  <wp14:pctWidth>0</wp14:pctWidth>
                </wp14:sizeRelH>
              </wp:anchor>
            </w:drawing>
          </mc:Choice>
          <mc:Fallback>
            <w:pict>
              <v:group w14:anchorId="21BB6A2F" id="Group 5" o:spid="_x0000_s1026" style="position:absolute;margin-left:-29.8pt;margin-top:13.25pt;width:515.6pt;height:137.05pt;z-index:251699712;mso-width-relative:margin" coordsize="65481,174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">
                <v:shapetype id="_x0000_t202" coordsize="21600,21600" o:spt="202" path="m,l,21600r21600,l21600,xe">
                  <v:stroke joinstyle="miter"/>
                  <v:path gradientshapeok="t" o:connecttype="rect"/>
                </v:shapetype>
                <v:shape id="Text Box 1" o:spid="_x0000_s1027" type="#_x0000_t202" style="position:absolute;top:12878;width:64909;height:4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" filled="f" stroked="f">
                  <v:textbox>
                    <w:txbxContent>
                      <w:p w14:paraId="1059BAC1" w14:textId="62D28C9D" w:rsidR="00754608" w:rsidRPr="00256437" w:rsidRDefault="00754608" w:rsidP="009038DF">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 xml:space="preserve">Figure </w:t>
                        </w:r>
                        <w:r w:rsidR="00246C26" w:rsidRPr="00256437">
                          <w:rPr>
                            <w:rFonts w:ascii="Aptos" w:hAnsi="Aptos"/>
                            <w:b w:val="0"/>
                            <w:bCs w:val="0"/>
                            <w:i/>
                            <w:color w:val="7F7F7F" w:themeColor="text1" w:themeTint="80"/>
                            <w:sz w:val="22"/>
                            <w:szCs w:val="22"/>
                          </w:rPr>
                          <w:t>1.1</w:t>
                        </w:r>
                        <w:r w:rsidRPr="00256437">
                          <w:rPr>
                            <w:rFonts w:ascii="Aptos" w:hAnsi="Aptos"/>
                            <w:b w:val="0"/>
                            <w:bCs w:val="0"/>
                            <w:i/>
                            <w:color w:val="7F7F7F" w:themeColor="text1" w:themeTint="80"/>
                            <w:sz w:val="22"/>
                            <w:szCs w:val="22"/>
                          </w:rPr>
                          <w:t xml:space="preserve">: High-resolution industrial inspection </w:t>
                        </w:r>
                        <w:r w:rsidRPr="00DC145E">
                          <w:rPr>
                            <w:rFonts w:ascii="Aptos" w:hAnsi="Aptos"/>
                            <w:b w:val="0"/>
                            <w:bCs w:val="0"/>
                            <w:i/>
                            <w:color w:val="7F7F7F" w:themeColor="text1" w:themeTint="80"/>
                            <w:sz w:val="22"/>
                            <w:szCs w:val="22"/>
                          </w:rPr>
                          <w:t>frames</w:t>
                        </w:r>
                        <w:r w:rsidR="00DC145E" w:rsidRPr="00DC145E">
                          <w:rPr>
                            <w:rFonts w:ascii="Aptos" w:hAnsi="Aptos"/>
                            <w:b w:val="0"/>
                            <w:bCs w:val="0"/>
                            <w:i/>
                            <w:color w:val="7F7F7F" w:themeColor="text1" w:themeTint="80"/>
                            <w:sz w:val="22"/>
                            <w:szCs w:val="22"/>
                          </w:rPr>
                          <w:t xml:space="preserve"> </w:t>
                        </w:r>
                        <w:sdt>
                          <w:sdtPr>
                            <w:rPr>
                              <w:rFonts w:ascii="Aptos" w:hAnsi="Aptos"/>
                              <w:b w:val="0"/>
                              <w:bCs w:val="0"/>
                              <w:i/>
                              <w:color w:val="7F7F7F" w:themeColor="text1" w:themeTint="80"/>
                              <w:sz w:val="22"/>
                              <w:szCs w:val="22"/>
                            </w:rPr>
                            <w:id w:val="212005681"/>
                            <w:citation/>
                          </w:sdtPr>
                          <w:sdtContent>
                            <w:r w:rsidR="00DC145E" w:rsidRPr="00DC145E">
                              <w:rPr>
                                <w:rFonts w:ascii="Aptos" w:hAnsi="Aptos"/>
                                <w:b w:val="0"/>
                                <w:bCs w:val="0"/>
                                <w:i/>
                                <w:color w:val="7F7F7F" w:themeColor="text1" w:themeTint="80"/>
                                <w:sz w:val="22"/>
                                <w:szCs w:val="22"/>
                              </w:rPr>
                              <w:fldChar w:fldCharType="begin"/>
                            </w:r>
                            <w:r w:rsidR="00DC145E" w:rsidRPr="00DC145E">
                              <w:rPr>
                                <w:rFonts w:ascii="Aptos" w:hAnsi="Aptos"/>
                                <w:b w:val="0"/>
                                <w:bCs w:val="0"/>
                                <w:i/>
                                <w:color w:val="7F7F7F" w:themeColor="text1" w:themeTint="80"/>
                                <w:sz w:val="22"/>
                                <w:szCs w:val="22"/>
                                <w:lang w:val="en-AU"/>
                              </w:rPr>
                              <w:instrText xml:space="preserve"> CITATION Hel25 \l 3081 </w:instrText>
                            </w:r>
                            <w:r w:rsidR="00DC145E" w:rsidRPr="00DC145E">
                              <w:rPr>
                                <w:rFonts w:ascii="Aptos" w:hAnsi="Aptos"/>
                                <w:b w:val="0"/>
                                <w:bCs w:val="0"/>
                                <w:i/>
                                <w:color w:val="7F7F7F" w:themeColor="text1" w:themeTint="80"/>
                                <w:sz w:val="22"/>
                                <w:szCs w:val="22"/>
                              </w:rPr>
                              <w:fldChar w:fldCharType="separate"/>
                            </w:r>
                            <w:r w:rsidR="00BF7E27" w:rsidRPr="00BF7E27">
                              <w:rPr>
                                <w:rFonts w:ascii="Aptos" w:hAnsi="Aptos"/>
                                <w:noProof/>
                                <w:color w:val="7F7F7F" w:themeColor="text1" w:themeTint="80"/>
                                <w:sz w:val="22"/>
                                <w:szCs w:val="22"/>
                                <w:lang w:val="en-AU"/>
                              </w:rPr>
                              <w:t>(Hello, 2025)</w:t>
                            </w:r>
                            <w:r w:rsidR="00DC145E" w:rsidRPr="00DC145E">
                              <w:rPr>
                                <w:rFonts w:ascii="Aptos" w:hAnsi="Aptos"/>
                                <w:b w:val="0"/>
                                <w:bCs w:val="0"/>
                                <w:i/>
                                <w:color w:val="7F7F7F" w:themeColor="text1" w:themeTint="80"/>
                                <w:sz w:val="22"/>
                                <w:szCs w:val="22"/>
                              </w:rPr>
                              <w:fldChar w:fldCharType="end"/>
                            </w:r>
                          </w:sdtContent>
                        </w:sdt>
                        <w:r w:rsidRPr="00256437">
                          <w:rPr>
                            <w:rFonts w:ascii="Aptos" w:hAnsi="Aptos"/>
                            <w:b w:val="0"/>
                            <w:bCs w:val="0"/>
                            <w:i/>
                            <w:color w:val="7F7F7F" w:themeColor="text1" w:themeTint="80"/>
                            <w:sz w:val="22"/>
                            <w:szCs w:val="22"/>
                          </w:rPr>
                          <w:t>, illustrating compliant packaging (Pass)</w:t>
                        </w:r>
                        <w:r w:rsidR="00F0148F">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 xml:space="preserve">film puncture tear, </w:t>
                        </w:r>
                        <w:r w:rsidR="00F0148F">
                          <w:rPr>
                            <w:rFonts w:ascii="Aptos" w:hAnsi="Aptos"/>
                            <w:b w:val="0"/>
                            <w:bCs w:val="0"/>
                            <w:i/>
                            <w:color w:val="7F7F7F" w:themeColor="text1" w:themeTint="80"/>
                            <w:sz w:val="22"/>
                            <w:szCs w:val="22"/>
                          </w:rPr>
                          <w:t xml:space="preserve">flange seal </w:t>
                        </w:r>
                        <w:r w:rsidR="0086486A">
                          <w:rPr>
                            <w:rFonts w:ascii="Aptos" w:hAnsi="Aptos"/>
                            <w:b w:val="0"/>
                            <w:bCs w:val="0"/>
                            <w:i/>
                            <w:color w:val="7F7F7F" w:themeColor="text1" w:themeTint="80"/>
                            <w:sz w:val="22"/>
                            <w:szCs w:val="22"/>
                          </w:rPr>
                          <w:t>contamination</w:t>
                        </w:r>
                        <w:r w:rsidR="00F0148F">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and meat discoloration defect states.</w:t>
                        </w:r>
                      </w:p>
                      <w:p w14:paraId="50B98365" w14:textId="77777777" w:rsidR="00754608" w:rsidRPr="00256437" w:rsidRDefault="00754608" w:rsidP="009038DF">
                        <w:pPr>
                          <w:jc w:val="cente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65481;height:129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">
                  <v:imagedata r:id="rId9" o:title=""/>
                </v:shape>
              </v:group>
            </w:pict>
          </mc:Fallback>
        </mc:AlternateContent>
      </w:r>
    </w:p>
    <w:p w14:paraId="65C3CE17" w14:textId="77777777" w:rsidR="0086486A" w:rsidRPr="007C7288" w:rsidRDefault="0086486A" w:rsidP="001D056E">
      <w:pPr>
        <w:pStyle w:val="ListBullet"/>
        <w:numPr>
          <w:ilvl w:val="0"/>
          <w:numId w:val="0"/>
        </w:numPr>
        <w:spacing w:after="0"/>
        <w:rPr>
          <w:rFonts w:ascii="Aptos" w:hAnsi="Aptos"/>
          <w:b/>
          <w:color w:val="000000" w:themeColor="text1"/>
          <w:lang w:val="en-AU"/>
        </w:rPr>
      </w:pPr>
    </w:p>
    <w:p w14:paraId="3D937B59" w14:textId="77777777" w:rsidR="0086486A" w:rsidRPr="007C7288" w:rsidRDefault="0086486A" w:rsidP="001D056E">
      <w:pPr>
        <w:pStyle w:val="ListBullet"/>
        <w:numPr>
          <w:ilvl w:val="0"/>
          <w:numId w:val="0"/>
        </w:numPr>
        <w:spacing w:after="0"/>
        <w:rPr>
          <w:rFonts w:ascii="Aptos" w:hAnsi="Aptos"/>
          <w:b/>
          <w:color w:val="000000" w:themeColor="text1"/>
          <w:lang w:val="en-AU"/>
        </w:rPr>
      </w:pPr>
    </w:p>
    <w:p w14:paraId="5565B743" w14:textId="77777777" w:rsidR="0086486A" w:rsidRPr="007C7288" w:rsidRDefault="0086486A" w:rsidP="001D056E">
      <w:pPr>
        <w:pStyle w:val="ListBullet"/>
        <w:numPr>
          <w:ilvl w:val="0"/>
          <w:numId w:val="0"/>
        </w:numPr>
        <w:spacing w:after="0"/>
        <w:rPr>
          <w:rFonts w:ascii="Aptos" w:hAnsi="Aptos"/>
          <w:b/>
          <w:color w:val="000000" w:themeColor="text1"/>
          <w:lang w:val="en-AU"/>
        </w:rPr>
      </w:pPr>
    </w:p>
    <w:p w14:paraId="6340EE0F" w14:textId="77777777" w:rsidR="0086486A" w:rsidRPr="007C7288" w:rsidRDefault="0086486A" w:rsidP="001D056E">
      <w:pPr>
        <w:pStyle w:val="ListBullet"/>
        <w:numPr>
          <w:ilvl w:val="0"/>
          <w:numId w:val="0"/>
        </w:numPr>
        <w:spacing w:after="0"/>
        <w:rPr>
          <w:rFonts w:ascii="Aptos" w:hAnsi="Aptos"/>
          <w:b/>
          <w:color w:val="000000" w:themeColor="text1"/>
          <w:lang w:val="en-AU"/>
        </w:rPr>
      </w:pPr>
    </w:p>
    <w:p w14:paraId="208FD24D" w14:textId="77777777" w:rsidR="0086486A" w:rsidRPr="007C7288" w:rsidRDefault="0086486A" w:rsidP="001D056E">
      <w:pPr>
        <w:pStyle w:val="ListBullet"/>
        <w:numPr>
          <w:ilvl w:val="0"/>
          <w:numId w:val="0"/>
        </w:numPr>
        <w:spacing w:after="0"/>
        <w:rPr>
          <w:rFonts w:ascii="Aptos" w:hAnsi="Aptos"/>
          <w:color w:val="000000" w:themeColor="text1"/>
          <w:lang w:val="en-AU"/>
        </w:rPr>
      </w:pPr>
    </w:p>
    <w:p w14:paraId="1B8AD92C" w14:textId="3EE9D7AF" w:rsidR="00580187" w:rsidRPr="007C7288" w:rsidRDefault="00580187" w:rsidP="001D056E">
      <w:pPr>
        <w:spacing w:after="0"/>
        <w:rPr>
          <w:rFonts w:ascii="Aptos" w:hAnsi="Aptos"/>
          <w:color w:val="000000" w:themeColor="text1"/>
          <w:lang w:val="en-AU"/>
        </w:rPr>
      </w:pPr>
    </w:p>
    <w:p w14:paraId="6CD62A44" w14:textId="77777777" w:rsidR="0086486A" w:rsidRPr="007C7288" w:rsidRDefault="0086486A" w:rsidP="001D056E">
      <w:pPr>
        <w:spacing w:after="0"/>
        <w:rPr>
          <w:rFonts w:ascii="Aptos" w:hAnsi="Aptos"/>
          <w:color w:val="000000" w:themeColor="text1"/>
          <w:lang w:val="en-AU"/>
        </w:rPr>
      </w:pPr>
    </w:p>
    <w:p w14:paraId="50A84B55" w14:textId="77777777" w:rsidR="001D056E" w:rsidRDefault="001D056E" w:rsidP="001D056E">
      <w:pPr>
        <w:spacing w:after="0"/>
        <w:rPr>
          <w:rFonts w:ascii="Aptos" w:hAnsi="Aptos" w:cs="Arial"/>
          <w:color w:val="000000" w:themeColor="text1"/>
          <w:lang w:val="en-AU"/>
        </w:rPr>
      </w:pPr>
    </w:p>
    <w:p w14:paraId="4B08652F" w14:textId="77777777" w:rsidR="001D056E" w:rsidRDefault="001D056E" w:rsidP="001D056E">
      <w:pPr>
        <w:spacing w:after="0"/>
        <w:rPr>
          <w:rFonts w:ascii="Aptos" w:hAnsi="Aptos" w:cs="Arial"/>
          <w:color w:val="000000" w:themeColor="text1"/>
          <w:lang w:val="en-AU"/>
        </w:rPr>
      </w:pPr>
    </w:p>
    <w:p w14:paraId="1252A8F0" w14:textId="56E9CC7C" w:rsidR="00E07ADF" w:rsidRDefault="004B389D" w:rsidP="001D056E">
      <w:pPr>
        <w:spacing w:after="0"/>
        <w:rPr>
          <w:rFonts w:ascii="Aptos" w:hAnsi="Aptos" w:cs="Arial"/>
          <w:color w:val="000000" w:themeColor="text1"/>
          <w:lang w:val="en-AU"/>
        </w:rPr>
      </w:pPr>
      <w:r w:rsidRPr="007C7288">
        <w:rPr>
          <w:rFonts w:ascii="Aptos" w:hAnsi="Aptos" w:cs="Arial"/>
          <w:color w:val="000000" w:themeColor="text1"/>
          <w:lang w:val="en-AU"/>
        </w:rPr>
        <w:t xml:space="preserve">These errors can cause health and safety problems to buyers, promote unnecessary food waste, and ruin the reputation of the company which distributes these meats. A false negative where a breached or spoiled tray is missed during inspection can cause mandatory recalls and cost the company </w:t>
      </w:r>
      <w:r w:rsidR="00FA2EA6">
        <w:rPr>
          <w:rFonts w:ascii="Aptos" w:hAnsi="Aptos" w:cs="Arial"/>
          <w:color w:val="000000" w:themeColor="text1"/>
          <w:lang w:val="en-AU"/>
        </w:rPr>
        <w:t>millions</w:t>
      </w:r>
      <w:r w:rsidRPr="007C7288">
        <w:rPr>
          <w:rFonts w:ascii="Aptos" w:hAnsi="Aptos" w:cs="Arial"/>
          <w:color w:val="000000" w:themeColor="text1"/>
          <w:lang w:val="en-AU"/>
        </w:rPr>
        <w:t xml:space="preserve"> of dollars to amend. Conversely, a false positive only incurs a very small cost to the company, as each tray discarded is only worth a few cents</w:t>
      </w:r>
      <w:r w:rsidR="002074A7" w:rsidRPr="007C7288">
        <w:rPr>
          <w:rFonts w:ascii="Aptos" w:hAnsi="Aptos" w:cs="Arial"/>
          <w:color w:val="000000" w:themeColor="text1"/>
          <w:lang w:val="en-AU"/>
        </w:rPr>
        <w:t xml:space="preserve">. </w:t>
      </w:r>
    </w:p>
    <w:p w14:paraId="3B768BD3" w14:textId="77777777" w:rsidR="00247E14" w:rsidRPr="007C7288" w:rsidRDefault="00247E14" w:rsidP="001D056E">
      <w:pPr>
        <w:spacing w:after="0"/>
        <w:rPr>
          <w:rFonts w:ascii="Aptos" w:hAnsi="Aptos" w:cs="Arial"/>
          <w:color w:val="000000" w:themeColor="text1"/>
          <w:lang w:val="en-AU"/>
        </w:rPr>
      </w:pPr>
    </w:p>
    <w:p w14:paraId="7B09F7EC" w14:textId="36F28E87" w:rsidR="00E07ADF" w:rsidRDefault="004B389D" w:rsidP="001D056E">
      <w:pPr>
        <w:spacing w:after="0"/>
        <w:rPr>
          <w:rFonts w:ascii="Aptos" w:hAnsi="Aptos" w:cs="Arial"/>
          <w:color w:val="000000" w:themeColor="text1"/>
          <w:lang w:val="en-AU"/>
        </w:rPr>
      </w:pPr>
      <w:r w:rsidRPr="007C7288">
        <w:rPr>
          <w:rFonts w:ascii="Aptos" w:hAnsi="Aptos" w:cs="Arial"/>
          <w:color w:val="000000" w:themeColor="text1"/>
          <w:lang w:val="en-AU"/>
        </w:rPr>
        <w:t xml:space="preserve">This is where machine learning enters the picture, as a camera can provide a computer program with images where it can detect any problems with the meat and determine whether it passes or fails inspection immediately. This can feed information to </w:t>
      </w:r>
      <w:r w:rsidR="00772313" w:rsidRPr="007C7288">
        <w:rPr>
          <w:rFonts w:ascii="Aptos" w:hAnsi="Aptos" w:cs="Arial"/>
          <w:color w:val="000000" w:themeColor="text1"/>
          <w:lang w:val="en-AU"/>
        </w:rPr>
        <w:t>high-speed</w:t>
      </w:r>
      <w:r w:rsidRPr="007C7288">
        <w:rPr>
          <w:rFonts w:ascii="Aptos" w:hAnsi="Aptos" w:cs="Arial"/>
          <w:color w:val="000000" w:themeColor="text1"/>
          <w:lang w:val="en-AU"/>
        </w:rPr>
        <w:t xml:space="preserve"> pneumatic sorting rejectors, which must act fast enough to push only the failed packages off the conveyor belt. Furthermore, as meat trays are sealed at near zero pressure, a computational solution can determine the defect sizing and use this to evaluate pressure decay to quantitatively predict </w:t>
      </w:r>
      <w:r w:rsidRPr="007C7288">
        <w:rPr>
          <w:rFonts w:ascii="Aptos" w:hAnsi="Aptos" w:cs="Arial"/>
          <w:color w:val="000000" w:themeColor="text1"/>
          <w:lang w:val="en-AU"/>
        </w:rPr>
        <w:lastRenderedPageBreak/>
        <w:t xml:space="preserve">vacuum loss and </w:t>
      </w:r>
      <w:r w:rsidR="00772313" w:rsidRPr="007C7288">
        <w:rPr>
          <w:rFonts w:ascii="Aptos" w:hAnsi="Aptos" w:cs="Arial"/>
          <w:color w:val="000000" w:themeColor="text1"/>
          <w:lang w:val="en-AU"/>
        </w:rPr>
        <w:t>shelf-life</w:t>
      </w:r>
      <w:r w:rsidRPr="007C7288">
        <w:rPr>
          <w:rFonts w:ascii="Aptos" w:hAnsi="Aptos" w:cs="Arial"/>
          <w:color w:val="000000" w:themeColor="text1"/>
          <w:lang w:val="en-AU"/>
        </w:rPr>
        <w:t xml:space="preserve"> depletion. This could allow less food waste by being able to determine if the meat will last long enough to be distributed and sold at supermarkets, or if it should be thrown out before it reaches shelves. </w:t>
      </w:r>
    </w:p>
    <w:p w14:paraId="5AB96A61" w14:textId="77777777" w:rsidR="00247E14" w:rsidRPr="007C7288" w:rsidRDefault="00247E14" w:rsidP="001D056E">
      <w:pPr>
        <w:spacing w:after="0"/>
        <w:rPr>
          <w:rFonts w:ascii="Aptos" w:hAnsi="Aptos" w:cs="Arial"/>
          <w:color w:val="000000" w:themeColor="text1"/>
          <w:lang w:val="en-AU"/>
        </w:rPr>
      </w:pPr>
    </w:p>
    <w:p w14:paraId="598593BC" w14:textId="74818449" w:rsidR="00C901F8" w:rsidRDefault="004B389D" w:rsidP="001D056E">
      <w:pPr>
        <w:spacing w:after="0"/>
        <w:rPr>
          <w:rFonts w:ascii="Aptos" w:hAnsi="Aptos" w:cs="Arial"/>
          <w:color w:val="000000" w:themeColor="text1"/>
          <w:lang w:val="en-AU"/>
        </w:rPr>
      </w:pPr>
      <w:r w:rsidRPr="007C7288">
        <w:rPr>
          <w:rFonts w:ascii="Aptos" w:hAnsi="Aptos" w:cs="Arial"/>
          <w:color w:val="000000" w:themeColor="text1"/>
          <w:lang w:val="en-AU"/>
        </w:rPr>
        <w:t xml:space="preserve">A limitation associated with this approach is that single trays are only visible from an orthogonal overhead camera, so the underside, walls, or secondary packaging are out of scope and cannot be checked for packaging defects. Additionally, the computer must assume controlled lighting, and performance can degrade under severe glare from the packaging film, lens condensation, or uncalibrated shifts in ambient lighting. As images on capture a single moment, this does not account for any downstream issues that occur further down the conveyor belt or in transport which can cause the pork rasher packaging to no longer be deemed safe. </w:t>
      </w:r>
    </w:p>
    <w:p w14:paraId="0F6D9B91" w14:textId="77777777" w:rsidR="00727A08" w:rsidRPr="007C7288" w:rsidRDefault="00727A08" w:rsidP="001D056E">
      <w:pPr>
        <w:spacing w:after="0"/>
        <w:rPr>
          <w:rFonts w:ascii="Aptos" w:hAnsi="Aptos" w:cs="Arial"/>
          <w:color w:val="000000" w:themeColor="text1"/>
          <w:lang w:val="en-AU"/>
        </w:rPr>
      </w:pPr>
    </w:p>
    <w:p w14:paraId="7AE9357E" w14:textId="77777777" w:rsidR="009C3943" w:rsidRPr="007C7288" w:rsidRDefault="003F5685" w:rsidP="001D056E">
      <w:pPr>
        <w:shd w:val="clear" w:color="auto" w:fill="A5C9EC"/>
        <w:spacing w:after="0"/>
        <w:rPr>
          <w:rFonts w:ascii="Aptos" w:hAnsi="Aptos" w:cs="Arial"/>
          <w:color w:val="000000" w:themeColor="text1"/>
          <w:lang w:val="en-AU"/>
        </w:rPr>
      </w:pPr>
      <w:r w:rsidRPr="007C7288">
        <w:rPr>
          <w:rFonts w:ascii="Aptos" w:hAnsi="Aptos"/>
          <w:b/>
          <w:bCs/>
          <w:color w:val="000000" w:themeColor="text1"/>
          <w:sz w:val="28"/>
          <w:szCs w:val="28"/>
          <w:lang w:val="en-AU"/>
        </w:rPr>
        <w:t>2.0 Inputs and Outputs</w:t>
      </w:r>
    </w:p>
    <w:p w14:paraId="4C292A24" w14:textId="77777777" w:rsidR="007E3A07" w:rsidRDefault="007E3A07" w:rsidP="001D056E">
      <w:pPr>
        <w:spacing w:after="0"/>
        <w:rPr>
          <w:rFonts w:ascii="Aptos" w:hAnsi="Aptos" w:cs="Arial"/>
          <w:b/>
          <w:bCs/>
          <w:color w:val="000000" w:themeColor="text1"/>
          <w:sz w:val="24"/>
          <w:szCs w:val="24"/>
          <w:lang w:val="en-AU"/>
        </w:rPr>
      </w:pPr>
    </w:p>
    <w:p w14:paraId="3FCFA983" w14:textId="47A97CE5" w:rsidR="007E3A07" w:rsidRPr="006D4B0F" w:rsidRDefault="003F5685" w:rsidP="004F5FAD">
      <w:pPr>
        <w:spacing w:after="0"/>
        <w:rPr>
          <w:rFonts w:ascii="Aptos" w:hAnsi="Aptos" w:cs="Arial"/>
          <w:b/>
          <w:bCs/>
          <w:color w:val="000000" w:themeColor="text1"/>
          <w:sz w:val="24"/>
          <w:szCs w:val="24"/>
          <w:lang w:val="en-AU"/>
        </w:rPr>
      </w:pPr>
      <w:r w:rsidRPr="006D4B0F">
        <w:rPr>
          <w:rFonts w:ascii="Aptos" w:hAnsi="Aptos" w:cs="Arial"/>
          <w:b/>
          <w:bCs/>
          <w:color w:val="000000" w:themeColor="text1"/>
          <w:sz w:val="24"/>
          <w:szCs w:val="24"/>
          <w:lang w:val="en-AU"/>
        </w:rPr>
        <w:t>2.1 Summary of Inputs and Outputs</w:t>
      </w:r>
    </w:p>
    <w:p w14:paraId="4E7C25E0" w14:textId="5E9CFC9B" w:rsidR="00727A08" w:rsidRPr="006D4B0F" w:rsidRDefault="004F5FAD" w:rsidP="004F5FAD">
      <w:pPr>
        <w:spacing w:after="0"/>
        <w:rPr>
          <w:rFonts w:ascii="Aptos" w:hAnsi="Aptos" w:cs="Arial"/>
          <w:color w:val="000000" w:themeColor="text1"/>
          <w:lang w:val="en-AU"/>
        </w:rPr>
      </w:pPr>
      <w:r w:rsidRPr="006D4B0F">
        <w:rPr>
          <w:rFonts w:ascii="Aptos" w:hAnsi="Aptos"/>
          <w:lang w:val="en-AU"/>
        </w:rPr>
        <w:t>The automated quality inspection system operates on high</w:t>
      </w:r>
      <w:r w:rsidR="00C5722B" w:rsidRPr="006D4B0F">
        <w:rPr>
          <w:rFonts w:ascii="Aptos" w:hAnsi="Aptos"/>
          <w:lang w:val="en-AU"/>
        </w:rPr>
        <w:t xml:space="preserve"> </w:t>
      </w:r>
      <w:r w:rsidRPr="006D4B0F">
        <w:rPr>
          <w:rFonts w:ascii="Aptos" w:hAnsi="Aptos"/>
          <w:lang w:val="en-AU"/>
        </w:rPr>
        <w:t>resolution overhead digital image frames alongside real</w:t>
      </w:r>
      <w:r w:rsidR="00C5722B" w:rsidRPr="006D4B0F">
        <w:rPr>
          <w:rFonts w:ascii="Aptos" w:hAnsi="Aptos"/>
          <w:lang w:val="en-AU"/>
        </w:rPr>
        <w:t xml:space="preserve"> </w:t>
      </w:r>
      <w:r w:rsidRPr="006D4B0F">
        <w:rPr>
          <w:rFonts w:ascii="Aptos" w:hAnsi="Aptos"/>
          <w:lang w:val="en-AU"/>
        </w:rPr>
        <w:t>time factory sensory inputs. To simulate industrial packaging conditions, the pipeline utili</w:t>
      </w:r>
      <w:r w:rsidR="006D4B0F" w:rsidRPr="006D4B0F">
        <w:rPr>
          <w:rFonts w:ascii="Aptos" w:hAnsi="Aptos"/>
          <w:lang w:val="en-AU"/>
        </w:rPr>
        <w:t>s</w:t>
      </w:r>
      <w:r w:rsidRPr="006D4B0F">
        <w:rPr>
          <w:rFonts w:ascii="Aptos" w:hAnsi="Aptos"/>
          <w:lang w:val="en-AU"/>
        </w:rPr>
        <w:t xml:space="preserve">es </w:t>
      </w:r>
      <w:r w:rsidR="006D4B0F">
        <w:rPr>
          <w:rFonts w:ascii="Aptos" w:hAnsi="Aptos"/>
          <w:lang w:val="en-AU"/>
        </w:rPr>
        <w:t>a real pork rasher image</w:t>
      </w:r>
      <w:r w:rsidRPr="006D4B0F">
        <w:rPr>
          <w:rFonts w:ascii="Aptos" w:hAnsi="Aptos"/>
          <w:lang w:val="en-AU"/>
        </w:rPr>
        <w:t xml:space="preserve"> dataset (</w:t>
      </w:r>
      <m:oMath>
        <m:r>
          <w:rPr>
            <w:rFonts w:ascii="Cambria Math" w:hAnsi="Cambria Math"/>
            <w:lang w:val="en-AU"/>
          </w:rPr>
          <m:t>1,955</m:t>
        </m:r>
      </m:oMath>
      <w:r w:rsidRPr="006D4B0F">
        <w:rPr>
          <w:rFonts w:ascii="Aptos" w:hAnsi="Aptos"/>
          <w:lang w:val="en-AU"/>
        </w:rPr>
        <w:t xml:space="preserve"> raw images augmented to </w:t>
      </w:r>
      <m:oMath>
        <m:r>
          <w:rPr>
            <w:rFonts w:ascii="Cambria Math" w:hAnsi="Cambria Math"/>
            <w:lang w:val="en-AU"/>
          </w:rPr>
          <m:t>3,549</m:t>
        </m:r>
      </m:oMath>
      <w:r w:rsidRPr="006D4B0F">
        <w:rPr>
          <w:rFonts w:ascii="Aptos" w:hAnsi="Aptos"/>
          <w:lang w:val="en-AU"/>
        </w:rPr>
        <w:t xml:space="preserve"> standardised </w:t>
      </w:r>
      <m:oMath>
        <m:r>
          <w:rPr>
            <w:rFonts w:ascii="Cambria Math" w:hAnsi="Cambria Math"/>
            <w:lang w:val="en-AU"/>
          </w:rPr>
          <m:t xml:space="preserve">720×540 </m:t>
        </m:r>
      </m:oMath>
      <w:r w:rsidRPr="006D4B0F">
        <w:rPr>
          <w:rFonts w:ascii="Aptos" w:hAnsi="Aptos"/>
          <w:lang w:val="en-AU"/>
        </w:rPr>
        <w:t xml:space="preserve">frames). To prevent Google Colab memory exhaustion during batch training, a statistically balanced subset of </w:t>
      </w:r>
      <m:oMath>
        <m:r>
          <w:rPr>
            <w:rFonts w:ascii="Cambria Math" w:hAnsi="Cambria Math"/>
            <w:lang w:val="en-AU"/>
          </w:rPr>
          <m:t>480</m:t>
        </m:r>
      </m:oMath>
      <w:r w:rsidRPr="006D4B0F">
        <w:rPr>
          <w:rFonts w:ascii="Aptos" w:hAnsi="Aptos"/>
          <w:lang w:val="en-AU"/>
        </w:rPr>
        <w:t xml:space="preserve"> images (</w:t>
      </w:r>
      <m:oMath>
        <m:r>
          <w:rPr>
            <w:rFonts w:ascii="Cambria Math" w:hAnsi="Cambria Math"/>
            <w:lang w:val="en-AU"/>
          </w:rPr>
          <m:t>400</m:t>
        </m:r>
      </m:oMath>
      <w:r w:rsidRPr="006D4B0F">
        <w:rPr>
          <w:rFonts w:ascii="Aptos" w:hAnsi="Aptos"/>
          <w:lang w:val="en-AU"/>
        </w:rPr>
        <w:t xml:space="preserve"> training, </w:t>
      </w:r>
      <m:oMath>
        <m:r>
          <w:rPr>
            <w:rFonts w:ascii="Cambria Math" w:hAnsi="Cambria Math"/>
            <w:lang w:val="en-AU"/>
          </w:rPr>
          <m:t>80</m:t>
        </m:r>
      </m:oMath>
      <w:r w:rsidRPr="006D4B0F">
        <w:rPr>
          <w:rFonts w:ascii="Aptos" w:hAnsi="Aptos"/>
          <w:lang w:val="en-AU"/>
        </w:rPr>
        <w:t xml:space="preserve"> hold-out testing) is </w:t>
      </w:r>
      <w:r w:rsidR="00800C70">
        <w:rPr>
          <w:rFonts w:ascii="Aptos" w:hAnsi="Aptos"/>
          <w:lang w:val="en-AU"/>
        </w:rPr>
        <w:t>used</w:t>
      </w:r>
      <w:r w:rsidRPr="006D4B0F">
        <w:rPr>
          <w:rFonts w:ascii="Aptos" w:hAnsi="Aptos"/>
          <w:lang w:val="en-AU"/>
        </w:rPr>
        <w:t>. These visual inputs</w:t>
      </w:r>
      <w:r w:rsidR="00800C70">
        <w:rPr>
          <w:rFonts w:ascii="Aptos" w:hAnsi="Aptos"/>
          <w:lang w:val="en-AU"/>
        </w:rPr>
        <w:t xml:space="preserve">, </w:t>
      </w:r>
      <w:r w:rsidRPr="006D4B0F">
        <w:rPr>
          <w:rFonts w:ascii="Aptos" w:hAnsi="Aptos"/>
          <w:lang w:val="en-AU"/>
        </w:rPr>
        <w:t>alongside ambient pressure, package vacuum levels, and conveyor kinematics</w:t>
      </w:r>
      <w:r w:rsidR="00800C70">
        <w:rPr>
          <w:rFonts w:ascii="Aptos" w:hAnsi="Aptos"/>
          <w:lang w:val="en-AU"/>
        </w:rPr>
        <w:t xml:space="preserve">, </w:t>
      </w:r>
      <w:r w:rsidRPr="006D4B0F">
        <w:rPr>
          <w:rFonts w:ascii="Aptos" w:hAnsi="Aptos"/>
          <w:lang w:val="en-AU"/>
        </w:rPr>
        <w:t>drive the defect segmentation, physical air leak simulation, and pass</w:t>
      </w:r>
      <w:r w:rsidR="00800C70">
        <w:rPr>
          <w:rFonts w:ascii="Aptos" w:hAnsi="Aptos"/>
          <w:lang w:val="en-AU"/>
        </w:rPr>
        <w:t xml:space="preserve"> or </w:t>
      </w:r>
      <w:r w:rsidRPr="006D4B0F">
        <w:rPr>
          <w:rFonts w:ascii="Aptos" w:hAnsi="Aptos"/>
          <w:lang w:val="en-AU"/>
        </w:rPr>
        <w:t xml:space="preserve">fail classification models detailed in </w:t>
      </w:r>
      <w:r w:rsidRPr="006D4B0F">
        <w:rPr>
          <w:rStyle w:val="Strong"/>
          <w:rFonts w:ascii="Aptos" w:hAnsi="Aptos"/>
          <w:b w:val="0"/>
          <w:bCs w:val="0"/>
          <w:lang w:val="en-AU"/>
        </w:rPr>
        <w:t>Table 2.1</w:t>
      </w:r>
      <w:r w:rsidRPr="006D4B0F">
        <w:rPr>
          <w:rFonts w:ascii="Aptos" w:hAnsi="Aptos"/>
          <w:lang w:val="en-AU"/>
        </w:rPr>
        <w:t xml:space="preserve"> and </w:t>
      </w:r>
      <w:r w:rsidRPr="006D4B0F">
        <w:rPr>
          <w:rStyle w:val="Strong"/>
          <w:rFonts w:ascii="Aptos" w:hAnsi="Aptos"/>
          <w:b w:val="0"/>
          <w:bCs w:val="0"/>
          <w:lang w:val="en-AU"/>
        </w:rPr>
        <w:t>Table 2.2</w:t>
      </w:r>
      <w:r w:rsidRPr="006D4B0F">
        <w:rPr>
          <w:rFonts w:ascii="Aptos" w:hAnsi="Aptos"/>
          <w:lang w:val="en-AU"/>
        </w:rPr>
        <w:t xml:space="preserve"> below.</w:t>
      </w:r>
    </w:p>
    <w:p w14:paraId="052972C9" w14:textId="77777777" w:rsidR="004F5FAD" w:rsidRDefault="004F5FAD" w:rsidP="001D056E">
      <w:pPr>
        <w:spacing w:after="0"/>
        <w:rPr>
          <w:rFonts w:ascii="Aptos" w:hAnsi="Aptos"/>
          <w:color w:val="000000" w:themeColor="text1"/>
          <w:lang w:val="en-AU"/>
        </w:rPr>
      </w:pPr>
    </w:p>
    <w:p w14:paraId="3358C71D" w14:textId="2924D5C3" w:rsidR="008908BA" w:rsidRPr="007C7288" w:rsidRDefault="008908BA" w:rsidP="001D056E">
      <w:pPr>
        <w:spacing w:after="0"/>
        <w:rPr>
          <w:rFonts w:ascii="Aptos" w:hAnsi="Aptos"/>
          <w:color w:val="7F7F7F" w:themeColor="text1" w:themeTint="80"/>
          <w:lang w:val="en-AU"/>
        </w:rPr>
      </w:pPr>
      <w:r w:rsidRPr="007C7288">
        <w:rPr>
          <w:rFonts w:ascii="Aptos" w:hAnsi="Aptos" w:cs="Arial"/>
          <w:i/>
          <w:iCs/>
          <w:color w:val="7F7F7F" w:themeColor="text1" w:themeTint="80"/>
          <w:lang w:val="en-AU"/>
        </w:rPr>
        <w:t xml:space="preserve">Table 2.1: </w:t>
      </w:r>
      <w:r w:rsidR="002E1EFF" w:rsidRPr="007C7288">
        <w:rPr>
          <w:rFonts w:ascii="Aptos" w:hAnsi="Aptos" w:cs="Arial"/>
          <w:i/>
          <w:iCs/>
          <w:color w:val="7F7F7F" w:themeColor="text1" w:themeTint="80"/>
          <w:lang w:val="en-AU"/>
        </w:rPr>
        <w:t>S</w:t>
      </w:r>
      <w:r w:rsidRPr="007C7288">
        <w:rPr>
          <w:rFonts w:ascii="Aptos" w:hAnsi="Aptos" w:cs="Arial"/>
          <w:i/>
          <w:iCs/>
          <w:color w:val="7F7F7F" w:themeColor="text1" w:themeTint="80"/>
          <w:lang w:val="en-AU"/>
        </w:rPr>
        <w:t xml:space="preserve">pecification and </w:t>
      </w:r>
      <w:r w:rsidR="000F6169" w:rsidRPr="007C7288">
        <w:rPr>
          <w:rFonts w:ascii="Aptos" w:hAnsi="Aptos" w:cs="Arial"/>
          <w:i/>
          <w:iCs/>
          <w:color w:val="7F7F7F" w:themeColor="text1" w:themeTint="80"/>
          <w:lang w:val="en-AU"/>
        </w:rPr>
        <w:t>i</w:t>
      </w:r>
      <w:r w:rsidRPr="007C7288">
        <w:rPr>
          <w:rFonts w:ascii="Aptos" w:hAnsi="Aptos" w:cs="Arial"/>
          <w:i/>
          <w:iCs/>
          <w:color w:val="7F7F7F" w:themeColor="text1" w:themeTint="80"/>
          <w:lang w:val="en-AU"/>
        </w:rPr>
        <w:t xml:space="preserve">ntended </w:t>
      </w:r>
      <w:r w:rsidR="000F6169" w:rsidRPr="007C7288">
        <w:rPr>
          <w:rFonts w:ascii="Aptos" w:hAnsi="Aptos" w:cs="Arial"/>
          <w:i/>
          <w:iCs/>
          <w:color w:val="7F7F7F" w:themeColor="text1" w:themeTint="80"/>
          <w:lang w:val="en-AU"/>
        </w:rPr>
        <w:t>u</w:t>
      </w:r>
      <w:r w:rsidRPr="007C7288">
        <w:rPr>
          <w:rFonts w:ascii="Aptos" w:hAnsi="Aptos" w:cs="Arial"/>
          <w:i/>
          <w:iCs/>
          <w:color w:val="7F7F7F" w:themeColor="text1" w:themeTint="80"/>
          <w:lang w:val="en-AU"/>
        </w:rPr>
        <w:t xml:space="preserve">se of </w:t>
      </w:r>
      <w:r w:rsidR="000F6169" w:rsidRPr="007C7288">
        <w:rPr>
          <w:rFonts w:ascii="Aptos" w:hAnsi="Aptos" w:cs="Arial"/>
          <w:i/>
          <w:iCs/>
          <w:color w:val="7F7F7F" w:themeColor="text1" w:themeTint="80"/>
          <w:lang w:val="en-AU"/>
        </w:rPr>
        <w:t>e</w:t>
      </w:r>
      <w:r w:rsidRPr="007C7288">
        <w:rPr>
          <w:rFonts w:ascii="Aptos" w:hAnsi="Aptos" w:cs="Arial"/>
          <w:i/>
          <w:iCs/>
          <w:color w:val="7F7F7F" w:themeColor="text1" w:themeTint="80"/>
          <w:lang w:val="en-AU"/>
        </w:rPr>
        <w:t xml:space="preserve">ach </w:t>
      </w:r>
      <w:r w:rsidR="000F6169" w:rsidRPr="007C7288">
        <w:rPr>
          <w:rFonts w:ascii="Aptos" w:hAnsi="Aptos" w:cs="Arial"/>
          <w:i/>
          <w:iCs/>
          <w:color w:val="7F7F7F" w:themeColor="text1" w:themeTint="80"/>
          <w:lang w:val="en-AU"/>
        </w:rPr>
        <w:t>i</w:t>
      </w:r>
      <w:r w:rsidRPr="007C7288">
        <w:rPr>
          <w:rFonts w:ascii="Aptos" w:hAnsi="Aptos" w:cs="Arial"/>
          <w:i/>
          <w:iCs/>
          <w:color w:val="7F7F7F" w:themeColor="text1" w:themeTint="80"/>
          <w:lang w:val="en-AU"/>
        </w:rPr>
        <w:t>nput</w:t>
      </w:r>
    </w:p>
    <w:tbl>
      <w:tblPr>
        <w:tblStyle w:val="TableGrid"/>
        <w:tblW w:w="0" w:type="auto"/>
        <w:tblLook w:val="04A0" w:firstRow="1" w:lastRow="0" w:firstColumn="1" w:lastColumn="0" w:noHBand="0" w:noVBand="1"/>
      </w:tblPr>
      <w:tblGrid>
        <w:gridCol w:w="1413"/>
        <w:gridCol w:w="1701"/>
        <w:gridCol w:w="2835"/>
        <w:gridCol w:w="3067"/>
      </w:tblGrid>
      <w:tr w:rsidR="00821926" w:rsidRPr="005C2C03" w14:paraId="230851D3" w14:textId="77777777" w:rsidTr="005921FE">
        <w:tc>
          <w:tcPr>
            <w:tcW w:w="1413" w:type="dxa"/>
            <w:shd w:val="clear" w:color="auto" w:fill="ADADAD" w:themeFill="background2" w:themeFillShade="BF"/>
          </w:tcPr>
          <w:p w14:paraId="64624C3C" w14:textId="77777777" w:rsidR="00821926" w:rsidRPr="005C2C03" w:rsidRDefault="00821926"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Input</w:t>
            </w:r>
          </w:p>
        </w:tc>
        <w:tc>
          <w:tcPr>
            <w:tcW w:w="1701" w:type="dxa"/>
            <w:shd w:val="clear" w:color="auto" w:fill="ADADAD" w:themeFill="background2" w:themeFillShade="BF"/>
          </w:tcPr>
          <w:p w14:paraId="2A138FBC" w14:textId="77777777" w:rsidR="00821926" w:rsidRPr="005C2C03" w:rsidRDefault="00821926"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Specification</w:t>
            </w:r>
          </w:p>
        </w:tc>
        <w:tc>
          <w:tcPr>
            <w:tcW w:w="2835" w:type="dxa"/>
            <w:shd w:val="clear" w:color="auto" w:fill="ADADAD" w:themeFill="background2" w:themeFillShade="BF"/>
          </w:tcPr>
          <w:p w14:paraId="4B7DF564" w14:textId="77777777" w:rsidR="00821926" w:rsidRPr="005C2C03" w:rsidRDefault="00821926"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Physical Meaning</w:t>
            </w:r>
          </w:p>
        </w:tc>
        <w:tc>
          <w:tcPr>
            <w:tcW w:w="3067" w:type="dxa"/>
            <w:shd w:val="clear" w:color="auto" w:fill="ADADAD" w:themeFill="background2" w:themeFillShade="BF"/>
          </w:tcPr>
          <w:p w14:paraId="3A3BCBDB" w14:textId="77777777" w:rsidR="00821926" w:rsidRPr="005C2C03" w:rsidRDefault="00821926"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Intended Use</w:t>
            </w:r>
          </w:p>
        </w:tc>
      </w:tr>
      <w:tr w:rsidR="00821926" w:rsidRPr="005C2C03" w14:paraId="6E97A41F" w14:textId="77777777" w:rsidTr="005921FE">
        <w:tc>
          <w:tcPr>
            <w:tcW w:w="1413" w:type="dxa"/>
            <w:shd w:val="clear" w:color="auto" w:fill="E8E8E8" w:themeFill="background2"/>
          </w:tcPr>
          <w:p w14:paraId="1137C726"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Photo of the Tray (Camera Image)</w:t>
            </w:r>
          </w:p>
        </w:tc>
        <w:tc>
          <w:tcPr>
            <w:tcW w:w="1701" w:type="dxa"/>
          </w:tcPr>
          <w:p w14:paraId="23DFB8D3"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540×720</m:t>
              </m:r>
            </m:oMath>
            <w:r w:rsidRPr="005C2C03">
              <w:rPr>
                <w:rFonts w:ascii="Aptos" w:hAnsi="Aptos"/>
                <w:color w:val="000000" w:themeColor="text1"/>
                <w:sz w:val="20"/>
                <w:szCs w:val="20"/>
                <w:lang w:val="en-AU"/>
              </w:rPr>
              <w:t xml:space="preserve"> pixels, RGB image</w:t>
            </w:r>
          </w:p>
        </w:tc>
        <w:tc>
          <w:tcPr>
            <w:tcW w:w="2835" w:type="dxa"/>
          </w:tcPr>
          <w:p w14:paraId="58C23D15"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 top-down photo taken by an overhead camera under flash lighting as the tray moves along the conveyor belt.</w:t>
            </w:r>
          </w:p>
        </w:tc>
        <w:tc>
          <w:tcPr>
            <w:tcW w:w="3067" w:type="dxa"/>
          </w:tcPr>
          <w:p w14:paraId="2EAE44F1"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main visual picture the computer scans to check for ripped plastic, dirty seals, or bad meat.</w:t>
            </w:r>
          </w:p>
        </w:tc>
      </w:tr>
      <w:tr w:rsidR="00821926" w:rsidRPr="005C2C03" w14:paraId="182806DD" w14:textId="77777777" w:rsidTr="005921FE">
        <w:tc>
          <w:tcPr>
            <w:tcW w:w="1413" w:type="dxa"/>
            <w:shd w:val="clear" w:color="auto" w:fill="E8E8E8" w:themeFill="background2"/>
          </w:tcPr>
          <w:p w14:paraId="4A80198B"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Colour and Brightness (Pixel Values)</w:t>
            </w:r>
          </w:p>
        </w:tc>
        <w:tc>
          <w:tcPr>
            <w:tcW w:w="1701" w:type="dxa"/>
          </w:tcPr>
          <w:p w14:paraId="2F60D312"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Numbers from </w:t>
            </w:r>
            <m:oMath>
              <m:r>
                <w:rPr>
                  <w:rFonts w:ascii="Cambria Math" w:hAnsi="Cambria Math"/>
                  <w:color w:val="000000" w:themeColor="text1"/>
                  <w:sz w:val="20"/>
                  <w:szCs w:val="20"/>
                  <w:lang w:val="en-AU"/>
                </w:rPr>
                <m:t>0</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255</m:t>
              </m:r>
            </m:oMath>
            <w:r w:rsidRPr="005C2C03">
              <w:rPr>
                <w:rFonts w:ascii="Aptos" w:hAnsi="Aptos"/>
                <w:color w:val="000000" w:themeColor="text1"/>
                <w:sz w:val="20"/>
                <w:szCs w:val="20"/>
                <w:lang w:val="en-AU"/>
              </w:rPr>
              <w:t xml:space="preserve"> for each colour dot</w:t>
            </w:r>
          </w:p>
        </w:tc>
        <w:tc>
          <w:tcPr>
            <w:tcW w:w="2835" w:type="dxa"/>
          </w:tcPr>
          <w:p w14:paraId="308E30C2"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How bright, dark, red, or white each pixel in the photo is.</w:t>
            </w:r>
          </w:p>
        </w:tc>
        <w:tc>
          <w:tcPr>
            <w:tcW w:w="3067" w:type="dxa"/>
          </w:tcPr>
          <w:p w14:paraId="59F1466F"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Allows the computer to tell fresh red meat apart from rotten brown meat, white fat, or dark ripped holes.</w:t>
            </w:r>
          </w:p>
        </w:tc>
      </w:tr>
      <w:tr w:rsidR="00821926" w:rsidRPr="005C2C03" w14:paraId="2DD0AF0E" w14:textId="77777777" w:rsidTr="005921FE">
        <w:tc>
          <w:tcPr>
            <w:tcW w:w="1413" w:type="dxa"/>
            <w:shd w:val="clear" w:color="auto" w:fill="E8E8E8" w:themeFill="background2"/>
          </w:tcPr>
          <w:p w14:paraId="529C0D66"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Camera Zoom Scale (</w:t>
            </w:r>
            <m:oMath>
              <m:r>
                <w:rPr>
                  <w:rFonts w:ascii="Cambria Math" w:hAnsi="Cambria Math"/>
                  <w:color w:val="000000" w:themeColor="text1"/>
                  <w:sz w:val="20"/>
                  <w:szCs w:val="20"/>
                  <w:lang w:val="en-AU"/>
                </w:rPr>
                <m:t>mm/pixel</m:t>
              </m:r>
            </m:oMath>
            <w:r w:rsidRPr="005C2C03">
              <w:rPr>
                <w:rFonts w:ascii="Aptos" w:hAnsi="Aptos"/>
                <w:color w:val="000000" w:themeColor="text1"/>
                <w:sz w:val="20"/>
                <w:szCs w:val="20"/>
                <w:lang w:val="en-AU"/>
              </w:rPr>
              <w:t>)</w:t>
            </w:r>
          </w:p>
        </w:tc>
        <w:tc>
          <w:tcPr>
            <w:tcW w:w="1701" w:type="dxa"/>
          </w:tcPr>
          <w:p w14:paraId="47BAD5F9"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s="Arial"/>
                  <w:color w:val="000000" w:themeColor="text1"/>
                  <w:sz w:val="20"/>
                  <w:szCs w:val="20"/>
                  <w:lang w:val="en-AU"/>
                </w:rPr>
                <m:t>1</m:t>
              </m:r>
            </m:oMath>
            <w:r w:rsidRPr="005C2C03">
              <w:rPr>
                <w:rFonts w:ascii="Aptos" w:eastAsia="Times New Roman" w:hAnsi="Aptos" w:cs="Arial"/>
                <w:color w:val="000000" w:themeColor="text1"/>
                <w:sz w:val="20"/>
                <w:szCs w:val="20"/>
                <w:lang w:val="en-AU"/>
              </w:rPr>
              <w:t xml:space="preserve"> </w:t>
            </w:r>
            <m:oMath>
              <m:r>
                <w:rPr>
                  <w:rFonts w:ascii="Cambria Math" w:hAnsi="Cambria Math" w:cs="Arial"/>
                  <w:color w:val="000000" w:themeColor="text1"/>
                  <w:sz w:val="20"/>
                  <w:szCs w:val="20"/>
                  <w:lang w:val="en-AU"/>
                </w:rPr>
                <m:t>px=0.33mm</m:t>
              </m:r>
            </m:oMath>
            <w:r w:rsidRPr="005C2C03">
              <w:rPr>
                <w:rFonts w:ascii="Aptos" w:hAnsi="Aptos"/>
                <w:color w:val="000000" w:themeColor="text1"/>
                <w:sz w:val="20"/>
                <w:szCs w:val="20"/>
                <w:lang w:val="en-AU"/>
              </w:rPr>
              <w:t xml:space="preserve"> (or </w:t>
            </w:r>
            <m:oMath>
              <m:r>
                <w:rPr>
                  <w:rFonts w:ascii="Cambria Math" w:hAnsi="Cambria Math"/>
                  <w:color w:val="000000" w:themeColor="text1"/>
                  <w:sz w:val="20"/>
                  <w:szCs w:val="20"/>
                  <w:lang w:val="en-AU"/>
                </w:rPr>
                <m:t>3 px/mm</m:t>
              </m:r>
            </m:oMath>
            <w:r w:rsidRPr="005C2C03">
              <w:rPr>
                <w:rFonts w:ascii="Aptos" w:hAnsi="Aptos"/>
                <w:color w:val="000000" w:themeColor="text1"/>
                <w:sz w:val="20"/>
                <w:szCs w:val="20"/>
                <w:lang w:val="en-AU"/>
              </w:rPr>
              <w:t>)</w:t>
            </w:r>
          </w:p>
        </w:tc>
        <w:tc>
          <w:tcPr>
            <w:tcW w:w="2835" w:type="dxa"/>
          </w:tcPr>
          <w:p w14:paraId="65AF9C14"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How zoomed in the camera is, it links pixels to real-world metric measurements.</w:t>
            </w:r>
          </w:p>
        </w:tc>
        <w:tc>
          <w:tcPr>
            <w:tcW w:w="3067" w:type="dxa"/>
          </w:tcPr>
          <w:p w14:paraId="1D039751"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Allows the computer to measure real world hole sizes (</w:t>
            </w:r>
            <m:oMath>
              <m:r>
                <w:rPr>
                  <w:rFonts w:ascii="Cambria Math" w:hAnsi="Cambria Math"/>
                  <w:color w:val="000000" w:themeColor="text1"/>
                  <w:sz w:val="20"/>
                  <w:szCs w:val="20"/>
                  <w:lang w:val="en-AU"/>
                </w:rPr>
                <m:t>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w:r w:rsidRPr="005C2C03">
              <w:rPr>
                <w:rFonts w:ascii="Aptos" w:hAnsi="Aptos"/>
                <w:color w:val="000000" w:themeColor="text1"/>
                <w:sz w:val="20"/>
                <w:szCs w:val="20"/>
                <w:lang w:val="en-AU"/>
              </w:rPr>
              <w:t>) instead of just counting pixels.</w:t>
            </w:r>
          </w:p>
        </w:tc>
      </w:tr>
      <w:tr w:rsidR="00821926" w:rsidRPr="005C2C03" w14:paraId="5D0A5D6A" w14:textId="77777777" w:rsidTr="005921FE">
        <w:tc>
          <w:tcPr>
            <w:tcW w:w="1413" w:type="dxa"/>
            <w:shd w:val="clear" w:color="auto" w:fill="E8E8E8" w:themeFill="background2"/>
          </w:tcPr>
          <w:p w14:paraId="39D88181"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Tray Dimensions</w:t>
            </w:r>
          </w:p>
        </w:tc>
        <w:tc>
          <w:tcPr>
            <w:tcW w:w="1701" w:type="dxa"/>
          </w:tcPr>
          <w:p w14:paraId="41ED0E66"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240 mm</m:t>
              </m:r>
            </m:oMath>
            <w:r w:rsidRPr="005C2C03">
              <w:rPr>
                <w:rFonts w:ascii="Aptos" w:hAnsi="Aptos"/>
                <w:color w:val="000000" w:themeColor="text1"/>
                <w:sz w:val="20"/>
                <w:szCs w:val="20"/>
                <w:lang w:val="en-AU"/>
              </w:rPr>
              <w:t xml:space="preserve"> long x </w:t>
            </w:r>
            <m:oMath>
              <m:r>
                <w:rPr>
                  <w:rFonts w:ascii="Cambria Math" w:hAnsi="Cambria Math"/>
                  <w:color w:val="000000" w:themeColor="text1"/>
                  <w:sz w:val="20"/>
                  <w:szCs w:val="20"/>
                  <w:lang w:val="en-AU"/>
                </w:rPr>
                <m:t>180 mm</m:t>
              </m:r>
            </m:oMath>
            <w:r w:rsidRPr="005C2C03">
              <w:rPr>
                <w:rFonts w:ascii="Aptos" w:hAnsi="Aptos"/>
                <w:color w:val="000000" w:themeColor="text1"/>
                <w:sz w:val="20"/>
                <w:szCs w:val="20"/>
                <w:lang w:val="en-AU"/>
              </w:rPr>
              <w:t xml:space="preserve"> wide (total area </w:t>
            </w:r>
            <m:oMath>
              <m:r>
                <w:rPr>
                  <w:rFonts w:ascii="Cambria Math" w:hAnsi="Cambria Math"/>
                  <w:color w:val="000000" w:themeColor="text1"/>
                  <w:sz w:val="20"/>
                  <w:szCs w:val="20"/>
                  <w:lang w:val="en-AU"/>
                </w:rPr>
                <m:t>=43200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w:r w:rsidRPr="005C2C03">
              <w:rPr>
                <w:rFonts w:ascii="Aptos" w:hAnsi="Aptos"/>
                <w:color w:val="000000" w:themeColor="text1"/>
                <w:sz w:val="20"/>
                <w:szCs w:val="20"/>
                <w:lang w:val="en-AU"/>
              </w:rPr>
              <w:t>)</w:t>
            </w:r>
          </w:p>
        </w:tc>
        <w:tc>
          <w:tcPr>
            <w:tcW w:w="2835" w:type="dxa"/>
          </w:tcPr>
          <w:p w14:paraId="3E4E4568"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real physical size of the plastic container holding the bacon rashers.</w:t>
            </w:r>
          </w:p>
        </w:tc>
        <w:tc>
          <w:tcPr>
            <w:tcW w:w="3067" w:type="dxa"/>
          </w:tcPr>
          <w:p w14:paraId="5BC98544" w14:textId="126BBF4E"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Tells the computer where the tray begins and </w:t>
            </w:r>
            <w:r w:rsidR="00A22AAF" w:rsidRPr="005C2C03">
              <w:rPr>
                <w:rFonts w:ascii="Aptos" w:hAnsi="Aptos"/>
                <w:color w:val="000000" w:themeColor="text1"/>
                <w:sz w:val="20"/>
                <w:szCs w:val="20"/>
                <w:lang w:val="en-AU"/>
              </w:rPr>
              <w:t>ends and</w:t>
            </w:r>
            <w:r w:rsidRPr="005C2C03">
              <w:rPr>
                <w:rFonts w:ascii="Aptos" w:hAnsi="Aptos"/>
                <w:color w:val="000000" w:themeColor="text1"/>
                <w:sz w:val="20"/>
                <w:szCs w:val="20"/>
                <w:lang w:val="en-AU"/>
              </w:rPr>
              <w:t xml:space="preserve"> catches errors if something is the wrong size.</w:t>
            </w:r>
          </w:p>
        </w:tc>
      </w:tr>
      <w:tr w:rsidR="00821926" w:rsidRPr="005C2C03" w14:paraId="30A3515A" w14:textId="77777777" w:rsidTr="005921FE">
        <w:tc>
          <w:tcPr>
            <w:tcW w:w="1413" w:type="dxa"/>
            <w:shd w:val="clear" w:color="auto" w:fill="E8E8E8" w:themeFill="background2"/>
          </w:tcPr>
          <w:p w14:paraId="71AE91EF"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Sealed Border Width (Flange Edge)</w:t>
            </w:r>
          </w:p>
        </w:tc>
        <w:tc>
          <w:tcPr>
            <w:tcW w:w="1701" w:type="dxa"/>
          </w:tcPr>
          <w:p w14:paraId="51216347"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10 mm</m:t>
              </m:r>
            </m:oMath>
            <w:r w:rsidRPr="005C2C03">
              <w:rPr>
                <w:rFonts w:ascii="Aptos" w:hAnsi="Aptos"/>
                <w:color w:val="000000" w:themeColor="text1"/>
                <w:sz w:val="20"/>
                <w:szCs w:val="20"/>
                <w:lang w:val="en-AU"/>
              </w:rPr>
              <w:t xml:space="preserve"> wide plastic rim around the tray</w:t>
            </w:r>
          </w:p>
        </w:tc>
        <w:tc>
          <w:tcPr>
            <w:tcW w:w="2835" w:type="dxa"/>
          </w:tcPr>
          <w:p w14:paraId="08EA7263"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flat border where the lid plastic gets melted onto the container to trap the vacuum.</w:t>
            </w:r>
          </w:p>
        </w:tc>
        <w:tc>
          <w:tcPr>
            <w:tcW w:w="3067" w:type="dxa"/>
          </w:tcPr>
          <w:p w14:paraId="25330068"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Directs the computer to inspect this border for trapped meat or grease that can cause air leaks.</w:t>
            </w:r>
          </w:p>
        </w:tc>
      </w:tr>
      <w:tr w:rsidR="00821926" w:rsidRPr="005C2C03" w14:paraId="66537900" w14:textId="77777777" w:rsidTr="005921FE">
        <w:tc>
          <w:tcPr>
            <w:tcW w:w="1413" w:type="dxa"/>
            <w:shd w:val="clear" w:color="auto" w:fill="E8E8E8" w:themeFill="background2"/>
          </w:tcPr>
          <w:p w14:paraId="0474ACAF"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lastRenderedPageBreak/>
              <w:t>Starting Vacuum Inside Tray</w:t>
            </w:r>
          </w:p>
        </w:tc>
        <w:tc>
          <w:tcPr>
            <w:tcW w:w="1701" w:type="dxa"/>
          </w:tcPr>
          <w:p w14:paraId="0B1177E4"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20 kPa</m:t>
              </m:r>
            </m:oMath>
            <w:r w:rsidRPr="005C2C03">
              <w:rPr>
                <w:rFonts w:ascii="Aptos" w:hAnsi="Aptos"/>
                <w:color w:val="000000" w:themeColor="text1"/>
                <w:sz w:val="20"/>
                <w:szCs w:val="20"/>
                <w:lang w:val="en-AU"/>
              </w:rPr>
              <w:t xml:space="preserve"> </w:t>
            </w:r>
          </w:p>
        </w:tc>
        <w:tc>
          <w:tcPr>
            <w:tcW w:w="2835" w:type="dxa"/>
          </w:tcPr>
          <w:p w14:paraId="38310FCA"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How tightly the air was sucked out of the package before sealing to keep food fresh.</w:t>
            </w:r>
          </w:p>
        </w:tc>
        <w:tc>
          <w:tcPr>
            <w:tcW w:w="3067" w:type="dxa"/>
          </w:tcPr>
          <w:p w14:paraId="4D37876F"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starting number for math equations that simulate how fast air will rush in if the plastic rips.</w:t>
            </w:r>
          </w:p>
        </w:tc>
      </w:tr>
      <w:tr w:rsidR="00821926" w:rsidRPr="005C2C03" w14:paraId="04FF8993" w14:textId="77777777" w:rsidTr="005921FE">
        <w:tc>
          <w:tcPr>
            <w:tcW w:w="1413" w:type="dxa"/>
            <w:shd w:val="clear" w:color="auto" w:fill="E8E8E8" w:themeFill="background2"/>
          </w:tcPr>
          <w:p w14:paraId="2B55E060"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Room Air Pressure Outside</w:t>
            </w:r>
          </w:p>
        </w:tc>
        <w:tc>
          <w:tcPr>
            <w:tcW w:w="1701" w:type="dxa"/>
          </w:tcPr>
          <w:p w14:paraId="188D8185" w14:textId="50D8B50B"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101.3 kPa</m:t>
              </m:r>
            </m:oMath>
            <w:r w:rsidRPr="005C2C03">
              <w:rPr>
                <w:rFonts w:ascii="Aptos" w:hAnsi="Aptos"/>
                <w:color w:val="000000" w:themeColor="text1"/>
                <w:sz w:val="20"/>
                <w:szCs w:val="20"/>
                <w:lang w:val="en-AU"/>
              </w:rPr>
              <w:t xml:space="preserve"> </w:t>
            </w:r>
            <w:sdt>
              <w:sdtPr>
                <w:rPr>
                  <w:rFonts w:ascii="Aptos" w:hAnsi="Aptos"/>
                  <w:color w:val="000000" w:themeColor="text1"/>
                  <w:sz w:val="20"/>
                  <w:szCs w:val="20"/>
                  <w:lang w:val="en-AU"/>
                </w:rPr>
                <w:id w:val="1182703154"/>
                <w:citation/>
              </w:sdtPr>
              <w:sdtContent>
                <w:r w:rsidR="001A4F34">
                  <w:rPr>
                    <w:rFonts w:ascii="Aptos" w:hAnsi="Aptos"/>
                    <w:color w:val="000000" w:themeColor="text1"/>
                    <w:sz w:val="20"/>
                    <w:szCs w:val="20"/>
                    <w:lang w:val="en-AU"/>
                  </w:rPr>
                  <w:fldChar w:fldCharType="begin"/>
                </w:r>
                <w:r w:rsidR="001A4F34">
                  <w:rPr>
                    <w:rFonts w:ascii="Aptos" w:hAnsi="Aptos"/>
                    <w:color w:val="000000" w:themeColor="text1"/>
                    <w:sz w:val="20"/>
                    <w:szCs w:val="20"/>
                    <w:lang w:val="en-AU"/>
                  </w:rPr>
                  <w:instrText xml:space="preserve">CITATION You3 \l 3081 </w:instrText>
                </w:r>
                <w:r w:rsidR="001A4F34">
                  <w:rPr>
                    <w:rFonts w:ascii="Aptos" w:hAnsi="Aptos"/>
                    <w:color w:val="000000" w:themeColor="text1"/>
                    <w:sz w:val="20"/>
                    <w:szCs w:val="20"/>
                    <w:lang w:val="en-AU"/>
                  </w:rPr>
                  <w:fldChar w:fldCharType="separate"/>
                </w:r>
                <w:r w:rsidR="00BF7E27" w:rsidRPr="00BF7E27">
                  <w:rPr>
                    <w:rFonts w:ascii="Aptos" w:hAnsi="Aptos"/>
                    <w:noProof/>
                    <w:color w:val="000000" w:themeColor="text1"/>
                    <w:sz w:val="20"/>
                    <w:szCs w:val="20"/>
                    <w:lang w:val="en-AU"/>
                  </w:rPr>
                  <w:t>(Young, 2017)</w:t>
                </w:r>
                <w:r w:rsidR="001A4F34">
                  <w:rPr>
                    <w:rFonts w:ascii="Aptos" w:hAnsi="Aptos"/>
                    <w:color w:val="000000" w:themeColor="text1"/>
                    <w:sz w:val="20"/>
                    <w:szCs w:val="20"/>
                    <w:lang w:val="en-AU"/>
                  </w:rPr>
                  <w:fldChar w:fldCharType="end"/>
                </w:r>
              </w:sdtContent>
            </w:sdt>
          </w:p>
        </w:tc>
        <w:tc>
          <w:tcPr>
            <w:tcW w:w="2835" w:type="dxa"/>
          </w:tcPr>
          <w:p w14:paraId="07AE791A"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everyday air pressure in the factory room outside of the package.</w:t>
            </w:r>
          </w:p>
        </w:tc>
        <w:tc>
          <w:tcPr>
            <w:tcW w:w="3067" w:type="dxa"/>
          </w:tcPr>
          <w:p w14:paraId="4B688D3F"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Tells the physics equation how hard the outside room air is trying to force its way into a hole.</w:t>
            </w:r>
          </w:p>
        </w:tc>
      </w:tr>
      <w:tr w:rsidR="00821926" w:rsidRPr="005C2C03" w14:paraId="7439E2E6" w14:textId="77777777" w:rsidTr="005921FE">
        <w:tc>
          <w:tcPr>
            <w:tcW w:w="1413" w:type="dxa"/>
            <w:shd w:val="clear" w:color="auto" w:fill="E8E8E8" w:themeFill="background2"/>
          </w:tcPr>
          <w:p w14:paraId="5A4D7E27"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Air Leak Speed Factor (k)</w:t>
            </w:r>
          </w:p>
        </w:tc>
        <w:tc>
          <w:tcPr>
            <w:tcW w:w="1701" w:type="dxa"/>
          </w:tcPr>
          <w:p w14:paraId="69ED8F62" w14:textId="77777777" w:rsidR="00821926" w:rsidRPr="005C2C03" w:rsidRDefault="00821926" w:rsidP="001D056E">
            <w:pPr>
              <w:spacing w:line="276" w:lineRule="auto"/>
              <w:rPr>
                <w:rFonts w:ascii="Aptos" w:hAnsi="Aptos" w:cs="Arial"/>
                <w:color w:val="000000" w:themeColor="text1"/>
                <w:sz w:val="20"/>
                <w:szCs w:val="20"/>
                <w:lang w:val="en-AU"/>
              </w:rPr>
            </w:pPr>
            <m:oMathPara>
              <m:oMathParaPr>
                <m:jc m:val="left"/>
              </m:oMathParaPr>
              <m:oMath>
                <m:r>
                  <w:rPr>
                    <w:rFonts w:ascii="Cambria Math" w:hAnsi="Cambria Math"/>
                    <w:color w:val="000000" w:themeColor="text1"/>
                    <w:sz w:val="20"/>
                    <w:szCs w:val="20"/>
                    <w:lang w:val="en-AU"/>
                  </w:rPr>
                  <m:t>k=0.8/s</m:t>
                </m:r>
              </m:oMath>
            </m:oMathPara>
          </w:p>
        </w:tc>
        <w:tc>
          <w:tcPr>
            <w:tcW w:w="2835" w:type="dxa"/>
          </w:tcPr>
          <w:p w14:paraId="59A28E0C"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 measure of how easily and quickly air can rush through a hole.</w:t>
            </w:r>
          </w:p>
        </w:tc>
        <w:tc>
          <w:tcPr>
            <w:tcW w:w="3067" w:type="dxa"/>
          </w:tcPr>
          <w:p w14:paraId="4C304E55"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Used in the physics equation to calculate vacuum loss inside a damaged package each second.</w:t>
            </w:r>
          </w:p>
        </w:tc>
      </w:tr>
      <w:tr w:rsidR="00821926" w:rsidRPr="005C2C03" w14:paraId="0321B8B4" w14:textId="77777777" w:rsidTr="005921FE">
        <w:tc>
          <w:tcPr>
            <w:tcW w:w="1413" w:type="dxa"/>
            <w:shd w:val="clear" w:color="auto" w:fill="E8E8E8" w:themeFill="background2"/>
          </w:tcPr>
          <w:p w14:paraId="6BC29174"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Conveyor Belt Speed</w:t>
            </w:r>
          </w:p>
        </w:tc>
        <w:tc>
          <w:tcPr>
            <w:tcW w:w="1701" w:type="dxa"/>
          </w:tcPr>
          <w:p w14:paraId="225311BE"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1</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1.5 m/s</m:t>
              </m:r>
            </m:oMath>
            <w:r w:rsidRPr="005C2C03">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60</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100</m:t>
              </m:r>
            </m:oMath>
            <w:r w:rsidRPr="005C2C03">
              <w:rPr>
                <w:rFonts w:ascii="Aptos" w:hAnsi="Aptos"/>
                <w:color w:val="000000" w:themeColor="text1"/>
                <w:sz w:val="20"/>
                <w:szCs w:val="20"/>
                <w:lang w:val="en-AU"/>
              </w:rPr>
              <w:t xml:space="preserve"> trays every minute)</w:t>
            </w:r>
          </w:p>
        </w:tc>
        <w:tc>
          <w:tcPr>
            <w:tcW w:w="2835" w:type="dxa"/>
          </w:tcPr>
          <w:p w14:paraId="67DC7093"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How fast the trays are zooming past on the factory belt.</w:t>
            </w:r>
          </w:p>
        </w:tc>
        <w:tc>
          <w:tcPr>
            <w:tcW w:w="3067" w:type="dxa"/>
          </w:tcPr>
          <w:p w14:paraId="0ED7AD58"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Sets a </w:t>
            </w:r>
            <m:oMath>
              <m:r>
                <w:rPr>
                  <w:rFonts w:ascii="Cambria Math" w:hAnsi="Cambria Math"/>
                  <w:color w:val="000000" w:themeColor="text1"/>
                  <w:sz w:val="20"/>
                  <w:szCs w:val="20"/>
                  <w:lang w:val="en-AU"/>
                </w:rPr>
                <m:t>0.6 s</m:t>
              </m:r>
            </m:oMath>
            <w:r w:rsidRPr="005C2C03">
              <w:rPr>
                <w:rFonts w:ascii="Aptos" w:hAnsi="Aptos"/>
                <w:color w:val="000000" w:themeColor="text1"/>
                <w:sz w:val="20"/>
                <w:szCs w:val="20"/>
                <w:lang w:val="en-AU"/>
              </w:rPr>
              <w:t xml:space="preserve"> deadline for the computer to finish inspecting each tray before the next arrives.</w:t>
            </w:r>
          </w:p>
        </w:tc>
      </w:tr>
      <w:tr w:rsidR="00821926" w:rsidRPr="005C2C03" w14:paraId="2BF1ED87" w14:textId="77777777" w:rsidTr="005921FE">
        <w:tc>
          <w:tcPr>
            <w:tcW w:w="1413" w:type="dxa"/>
            <w:shd w:val="clear" w:color="auto" w:fill="E8E8E8" w:themeFill="background2"/>
          </w:tcPr>
          <w:p w14:paraId="3FB7798D"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Minimum Hole Size to Reject</w:t>
            </w:r>
          </w:p>
        </w:tc>
        <w:tc>
          <w:tcPr>
            <w:tcW w:w="1701" w:type="dxa"/>
          </w:tcPr>
          <w:p w14:paraId="7CBEFDD9"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16.6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w:r w:rsidRPr="005C2C03">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~150</m:t>
              </m:r>
            </m:oMath>
            <w:r w:rsidRPr="005C2C03">
              <w:rPr>
                <w:rFonts w:ascii="Aptos" w:hAnsi="Aptos"/>
                <w:color w:val="000000" w:themeColor="text1"/>
                <w:sz w:val="20"/>
                <w:szCs w:val="20"/>
                <w:lang w:val="en-AU"/>
              </w:rPr>
              <w:t xml:space="preserve"> picture pixels)</w:t>
            </w:r>
          </w:p>
        </w:tc>
        <w:tc>
          <w:tcPr>
            <w:tcW w:w="2835" w:type="dxa"/>
          </w:tcPr>
          <w:p w14:paraId="461D66B1"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smallest rip big enough to ruin the package or break the seal.</w:t>
            </w:r>
          </w:p>
        </w:tc>
        <w:tc>
          <w:tcPr>
            <w:tcW w:w="3067" w:type="dxa"/>
          </w:tcPr>
          <w:p w14:paraId="70F96DB0"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Prevents the robot from stopping the factory line for harmless tiny dust specks or minor glare.</w:t>
            </w:r>
          </w:p>
        </w:tc>
      </w:tr>
      <w:tr w:rsidR="00821926" w:rsidRPr="005C2C03" w14:paraId="63E388D5" w14:textId="77777777" w:rsidTr="005921FE">
        <w:tc>
          <w:tcPr>
            <w:tcW w:w="1413" w:type="dxa"/>
            <w:shd w:val="clear" w:color="auto" w:fill="E8E8E8" w:themeFill="background2"/>
          </w:tcPr>
          <w:p w14:paraId="7B321FCB"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Practice Training Photos</w:t>
            </w:r>
          </w:p>
        </w:tc>
        <w:tc>
          <w:tcPr>
            <w:tcW w:w="1701" w:type="dxa"/>
          </w:tcPr>
          <w:p w14:paraId="4CFAA116" w14:textId="77777777" w:rsidR="00821926" w:rsidRPr="005C2C03" w:rsidRDefault="00821926"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480</m:t>
              </m:r>
            </m:oMath>
            <w:r w:rsidRPr="005C2C03">
              <w:rPr>
                <w:rFonts w:ascii="Aptos" w:hAnsi="Aptos"/>
                <w:color w:val="000000" w:themeColor="text1"/>
                <w:sz w:val="20"/>
                <w:szCs w:val="20"/>
                <w:lang w:val="en-AU"/>
              </w:rPr>
              <w:t xml:space="preserve"> verified factory photos (</w:t>
            </w:r>
            <m:oMath>
              <m:r>
                <w:rPr>
                  <w:rFonts w:ascii="Cambria Math" w:hAnsi="Cambria Math"/>
                  <w:color w:val="000000" w:themeColor="text1"/>
                  <w:sz w:val="20"/>
                  <w:szCs w:val="20"/>
                  <w:lang w:val="en-AU"/>
                </w:rPr>
                <m:t>400</m:t>
              </m:r>
            </m:oMath>
            <w:r w:rsidRPr="005C2C03">
              <w:rPr>
                <w:rFonts w:ascii="Aptos" w:hAnsi="Aptos"/>
                <w:color w:val="000000" w:themeColor="text1"/>
                <w:sz w:val="20"/>
                <w:szCs w:val="20"/>
                <w:lang w:val="en-AU"/>
              </w:rPr>
              <w:t xml:space="preserve"> training, </w:t>
            </w:r>
            <m:oMath>
              <m:r>
                <w:rPr>
                  <w:rFonts w:ascii="Cambria Math" w:hAnsi="Cambria Math"/>
                  <w:color w:val="000000" w:themeColor="text1"/>
                  <w:sz w:val="20"/>
                  <w:szCs w:val="20"/>
                  <w:lang w:val="en-AU"/>
                </w:rPr>
                <m:t>80</m:t>
              </m:r>
            </m:oMath>
            <w:r w:rsidRPr="005C2C03">
              <w:rPr>
                <w:rFonts w:ascii="Aptos" w:hAnsi="Aptos"/>
                <w:color w:val="000000" w:themeColor="text1"/>
                <w:sz w:val="20"/>
                <w:szCs w:val="20"/>
                <w:lang w:val="en-AU"/>
              </w:rPr>
              <w:t xml:space="preserve"> testing)</w:t>
            </w:r>
          </w:p>
        </w:tc>
        <w:tc>
          <w:tcPr>
            <w:tcW w:w="2835" w:type="dxa"/>
          </w:tcPr>
          <w:p w14:paraId="4602A9E0"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 collection of real packaging photos showing good trays, tears, bad seals, and spoiled meat.</w:t>
            </w:r>
          </w:p>
        </w:tc>
        <w:tc>
          <w:tcPr>
            <w:tcW w:w="3067" w:type="dxa"/>
          </w:tcPr>
          <w:p w14:paraId="6F3BCAE4" w14:textId="77777777" w:rsidR="00821926" w:rsidRPr="005C2C03" w:rsidRDefault="00821926"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Teaches the smart AI model what a bad tray looks like so it can spot defects automatically on its own.</w:t>
            </w:r>
          </w:p>
        </w:tc>
      </w:tr>
    </w:tbl>
    <w:p w14:paraId="1E490955" w14:textId="77777777" w:rsidR="00D63EE5" w:rsidRPr="007C7288" w:rsidRDefault="00D63EE5" w:rsidP="001D056E">
      <w:pPr>
        <w:spacing w:after="0"/>
        <w:rPr>
          <w:rFonts w:ascii="Aptos" w:hAnsi="Aptos" w:cs="Arial"/>
          <w:i/>
          <w:iCs/>
          <w:color w:val="7F7F7F" w:themeColor="text1" w:themeTint="80"/>
          <w:lang w:val="en-AU"/>
        </w:rPr>
      </w:pPr>
    </w:p>
    <w:p w14:paraId="6A486C36" w14:textId="066CFD96" w:rsidR="001C2993" w:rsidRPr="007C7288" w:rsidRDefault="001C2993" w:rsidP="001D056E">
      <w:pPr>
        <w:spacing w:after="0"/>
        <w:rPr>
          <w:rFonts w:ascii="Aptos" w:hAnsi="Aptos" w:cs="Arial"/>
          <w:i/>
          <w:iCs/>
          <w:color w:val="7F7F7F" w:themeColor="text1" w:themeTint="80"/>
          <w:lang w:val="en-AU"/>
        </w:rPr>
      </w:pPr>
      <w:r w:rsidRPr="007C7288">
        <w:rPr>
          <w:rFonts w:ascii="Aptos" w:hAnsi="Aptos" w:cs="Arial"/>
          <w:i/>
          <w:iCs/>
          <w:color w:val="7F7F7F" w:themeColor="text1" w:themeTint="80"/>
          <w:lang w:val="en-AU"/>
        </w:rPr>
        <w:t xml:space="preserve">Table 2.2: Specification and </w:t>
      </w:r>
      <w:r w:rsidR="002E1EFF" w:rsidRPr="007C7288">
        <w:rPr>
          <w:rFonts w:ascii="Aptos" w:hAnsi="Aptos" w:cs="Arial"/>
          <w:i/>
          <w:iCs/>
          <w:color w:val="7F7F7F" w:themeColor="text1" w:themeTint="80"/>
          <w:lang w:val="en-AU"/>
        </w:rPr>
        <w:t>i</w:t>
      </w:r>
      <w:r w:rsidRPr="007C7288">
        <w:rPr>
          <w:rFonts w:ascii="Aptos" w:hAnsi="Aptos" w:cs="Arial"/>
          <w:i/>
          <w:iCs/>
          <w:color w:val="7F7F7F" w:themeColor="text1" w:themeTint="80"/>
          <w:lang w:val="en-AU"/>
        </w:rPr>
        <w:t xml:space="preserve">ntended </w:t>
      </w:r>
      <w:r w:rsidR="002E1EFF" w:rsidRPr="007C7288">
        <w:rPr>
          <w:rFonts w:ascii="Aptos" w:hAnsi="Aptos" w:cs="Arial"/>
          <w:i/>
          <w:iCs/>
          <w:color w:val="7F7F7F" w:themeColor="text1" w:themeTint="80"/>
          <w:lang w:val="en-AU"/>
        </w:rPr>
        <w:t>u</w:t>
      </w:r>
      <w:r w:rsidRPr="007C7288">
        <w:rPr>
          <w:rFonts w:ascii="Aptos" w:hAnsi="Aptos" w:cs="Arial"/>
          <w:i/>
          <w:iCs/>
          <w:color w:val="7F7F7F" w:themeColor="text1" w:themeTint="80"/>
          <w:lang w:val="en-AU"/>
        </w:rPr>
        <w:t xml:space="preserve">se of </w:t>
      </w:r>
      <w:r w:rsidR="002E1EFF" w:rsidRPr="007C7288">
        <w:rPr>
          <w:rFonts w:ascii="Aptos" w:hAnsi="Aptos" w:cs="Arial"/>
          <w:i/>
          <w:iCs/>
          <w:color w:val="7F7F7F" w:themeColor="text1" w:themeTint="80"/>
          <w:lang w:val="en-AU"/>
        </w:rPr>
        <w:t>e</w:t>
      </w:r>
      <w:r w:rsidRPr="007C7288">
        <w:rPr>
          <w:rFonts w:ascii="Aptos" w:hAnsi="Aptos" w:cs="Arial"/>
          <w:i/>
          <w:iCs/>
          <w:color w:val="7F7F7F" w:themeColor="text1" w:themeTint="80"/>
          <w:lang w:val="en-AU"/>
        </w:rPr>
        <w:t xml:space="preserve">ach </w:t>
      </w:r>
      <w:r w:rsidR="002E1EFF" w:rsidRPr="007C7288">
        <w:rPr>
          <w:rFonts w:ascii="Aptos" w:hAnsi="Aptos" w:cs="Arial"/>
          <w:i/>
          <w:iCs/>
          <w:color w:val="7F7F7F" w:themeColor="text1" w:themeTint="80"/>
          <w:lang w:val="en-AU"/>
        </w:rPr>
        <w:t>o</w:t>
      </w:r>
      <w:r w:rsidRPr="007C7288">
        <w:rPr>
          <w:rFonts w:ascii="Aptos" w:hAnsi="Aptos" w:cs="Arial"/>
          <w:i/>
          <w:iCs/>
          <w:color w:val="7F7F7F" w:themeColor="text1" w:themeTint="80"/>
          <w:lang w:val="en-AU"/>
        </w:rPr>
        <w:t>utput</w:t>
      </w:r>
    </w:p>
    <w:tbl>
      <w:tblPr>
        <w:tblStyle w:val="TableGrid"/>
        <w:tblW w:w="0" w:type="auto"/>
        <w:tblLook w:val="04A0" w:firstRow="1" w:lastRow="0" w:firstColumn="1" w:lastColumn="0" w:noHBand="0" w:noVBand="1"/>
      </w:tblPr>
      <w:tblGrid>
        <w:gridCol w:w="1271"/>
        <w:gridCol w:w="2268"/>
        <w:gridCol w:w="2693"/>
        <w:gridCol w:w="2784"/>
      </w:tblGrid>
      <w:tr w:rsidR="001C2993" w:rsidRPr="005C2C03" w14:paraId="3A19DF2E" w14:textId="77777777" w:rsidTr="005921FE">
        <w:tc>
          <w:tcPr>
            <w:tcW w:w="1271" w:type="dxa"/>
            <w:shd w:val="clear" w:color="auto" w:fill="ADADAD" w:themeFill="background2" w:themeFillShade="BF"/>
          </w:tcPr>
          <w:p w14:paraId="326DB6BD" w14:textId="77777777" w:rsidR="001C2993" w:rsidRPr="005C2C03" w:rsidRDefault="001C2993"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Output</w:t>
            </w:r>
          </w:p>
        </w:tc>
        <w:tc>
          <w:tcPr>
            <w:tcW w:w="2268" w:type="dxa"/>
            <w:shd w:val="clear" w:color="auto" w:fill="ADADAD" w:themeFill="background2" w:themeFillShade="BF"/>
          </w:tcPr>
          <w:p w14:paraId="3608500B" w14:textId="77777777" w:rsidR="001C2993" w:rsidRPr="005C2C03" w:rsidRDefault="001C2993"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Specification</w:t>
            </w:r>
          </w:p>
        </w:tc>
        <w:tc>
          <w:tcPr>
            <w:tcW w:w="2693" w:type="dxa"/>
            <w:shd w:val="clear" w:color="auto" w:fill="ADADAD" w:themeFill="background2" w:themeFillShade="BF"/>
          </w:tcPr>
          <w:p w14:paraId="77F39899" w14:textId="77777777" w:rsidR="001C2993" w:rsidRPr="005C2C03" w:rsidRDefault="001C2993"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Physical Meaning</w:t>
            </w:r>
          </w:p>
        </w:tc>
        <w:tc>
          <w:tcPr>
            <w:tcW w:w="2784" w:type="dxa"/>
            <w:shd w:val="clear" w:color="auto" w:fill="ADADAD" w:themeFill="background2" w:themeFillShade="BF"/>
          </w:tcPr>
          <w:p w14:paraId="57322748" w14:textId="77777777" w:rsidR="001C2993" w:rsidRPr="005C2C03" w:rsidRDefault="001C2993" w:rsidP="001D056E">
            <w:pPr>
              <w:spacing w:line="276" w:lineRule="auto"/>
              <w:jc w:val="center"/>
              <w:rPr>
                <w:rFonts w:ascii="Aptos" w:hAnsi="Aptos" w:cs="Arial"/>
                <w:b/>
                <w:bCs/>
                <w:color w:val="000000" w:themeColor="text1"/>
                <w:sz w:val="20"/>
                <w:szCs w:val="20"/>
                <w:lang w:val="en-AU"/>
              </w:rPr>
            </w:pPr>
            <w:r w:rsidRPr="005C2C03">
              <w:rPr>
                <w:rFonts w:ascii="Aptos" w:hAnsi="Aptos"/>
                <w:b/>
                <w:bCs/>
                <w:color w:val="000000" w:themeColor="text1"/>
                <w:sz w:val="20"/>
                <w:szCs w:val="20"/>
                <w:lang w:val="en-AU"/>
              </w:rPr>
              <w:t>Intended Use</w:t>
            </w:r>
          </w:p>
        </w:tc>
      </w:tr>
      <w:tr w:rsidR="001C2993" w:rsidRPr="005C2C03" w14:paraId="21DE4EF2" w14:textId="77777777" w:rsidTr="005921FE">
        <w:tc>
          <w:tcPr>
            <w:tcW w:w="1271" w:type="dxa"/>
            <w:shd w:val="clear" w:color="auto" w:fill="E8E8E8" w:themeFill="background2"/>
          </w:tcPr>
          <w:p w14:paraId="0D93C261"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Pass or Fail Decision</w:t>
            </w:r>
          </w:p>
        </w:tc>
        <w:tc>
          <w:tcPr>
            <w:tcW w:w="2268" w:type="dxa"/>
          </w:tcPr>
          <w:p w14:paraId="7894AE78" w14:textId="77777777" w:rsidR="001C2993" w:rsidRPr="005C2C03" w:rsidRDefault="001C2993"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0</m:t>
              </m:r>
            </m:oMath>
            <w:r w:rsidRPr="005C2C03">
              <w:rPr>
                <w:rFonts w:ascii="Aptos" w:hAnsi="Aptos"/>
                <w:color w:val="000000" w:themeColor="text1"/>
                <w:sz w:val="20"/>
                <w:szCs w:val="20"/>
                <w:lang w:val="en-AU"/>
              </w:rPr>
              <w:t xml:space="preserve"> (Pass) or </w:t>
            </w:r>
            <m:oMath>
              <m:r>
                <w:rPr>
                  <w:rFonts w:ascii="Cambria Math" w:hAnsi="Cambria Math"/>
                  <w:color w:val="000000" w:themeColor="text1"/>
                  <w:sz w:val="20"/>
                  <w:szCs w:val="20"/>
                  <w:lang w:val="en-AU"/>
                </w:rPr>
                <m:t>1</m:t>
              </m:r>
            </m:oMath>
            <w:r w:rsidRPr="005C2C03">
              <w:rPr>
                <w:rFonts w:ascii="Aptos" w:hAnsi="Aptos"/>
                <w:color w:val="000000" w:themeColor="text1"/>
                <w:sz w:val="20"/>
                <w:szCs w:val="20"/>
                <w:lang w:val="en-AU"/>
              </w:rPr>
              <w:t xml:space="preserve"> (Fail)</w:t>
            </w:r>
          </w:p>
        </w:tc>
        <w:tc>
          <w:tcPr>
            <w:tcW w:w="2693" w:type="dxa"/>
          </w:tcPr>
          <w:p w14:paraId="7AF62A60"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final verdict on whether the tray is good to sell or defective.</w:t>
            </w:r>
          </w:p>
        </w:tc>
        <w:tc>
          <w:tcPr>
            <w:tcW w:w="2784" w:type="dxa"/>
          </w:tcPr>
          <w:p w14:paraId="50C49D95"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Sends an instant electronic trigger to a robot pusher arm to push bad trays off the belt into a reject bin.</w:t>
            </w:r>
          </w:p>
        </w:tc>
      </w:tr>
      <w:tr w:rsidR="001C2993" w:rsidRPr="005C2C03" w14:paraId="3CD69AA9" w14:textId="77777777" w:rsidTr="005921FE">
        <w:tc>
          <w:tcPr>
            <w:tcW w:w="1271" w:type="dxa"/>
            <w:shd w:val="clear" w:color="auto" w:fill="E8E8E8" w:themeFill="background2"/>
          </w:tcPr>
          <w:p w14:paraId="68877061"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Defect Confidence Score</w:t>
            </w:r>
          </w:p>
        </w:tc>
        <w:tc>
          <w:tcPr>
            <w:tcW w:w="2268" w:type="dxa"/>
          </w:tcPr>
          <w:p w14:paraId="2EEF2A9B"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Percentage from </w:t>
            </w:r>
            <m:oMath>
              <m:r>
                <w:rPr>
                  <w:rFonts w:ascii="Cambria Math" w:hAnsi="Cambria Math"/>
                  <w:color w:val="000000" w:themeColor="text1"/>
                  <w:sz w:val="20"/>
                  <w:szCs w:val="20"/>
                  <w:lang w:val="en-AU"/>
                </w:rPr>
                <m:t>0%</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100%</m:t>
              </m:r>
            </m:oMath>
          </w:p>
        </w:tc>
        <w:tc>
          <w:tcPr>
            <w:tcW w:w="2693" w:type="dxa"/>
          </w:tcPr>
          <w:p w14:paraId="28424F55"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How confident the AI is that the package has a real tear, bad seal, or spoiled meat.</w:t>
            </w:r>
          </w:p>
        </w:tc>
        <w:tc>
          <w:tcPr>
            <w:tcW w:w="2784" w:type="dxa"/>
          </w:tcPr>
          <w:p w14:paraId="12EA2D40"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Helps factory managers decide how strict the line is.</w:t>
            </w:r>
          </w:p>
        </w:tc>
      </w:tr>
      <w:tr w:rsidR="001C2993" w:rsidRPr="005C2C03" w14:paraId="1A648086" w14:textId="77777777" w:rsidTr="005921FE">
        <w:tc>
          <w:tcPr>
            <w:tcW w:w="1271" w:type="dxa"/>
            <w:shd w:val="clear" w:color="auto" w:fill="E8E8E8" w:themeFill="background2"/>
          </w:tcPr>
          <w:p w14:paraId="0FF817E5"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Defect Outline Map (Visual Mask)</w:t>
            </w:r>
          </w:p>
        </w:tc>
        <w:tc>
          <w:tcPr>
            <w:tcW w:w="2268" w:type="dxa"/>
          </w:tcPr>
          <w:p w14:paraId="3BB95F25" w14:textId="77777777" w:rsidR="001C2993" w:rsidRPr="005C2C03" w:rsidRDefault="001C2993"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540×720</m:t>
              </m:r>
            </m:oMath>
            <w:r w:rsidRPr="005C2C03">
              <w:rPr>
                <w:rFonts w:ascii="Aptos" w:hAnsi="Aptos"/>
                <w:color w:val="000000" w:themeColor="text1"/>
                <w:sz w:val="20"/>
                <w:szCs w:val="20"/>
                <w:lang w:val="en-AU"/>
              </w:rPr>
              <w:t xml:space="preserve"> black-and-white grid highlighting defect spots</w:t>
            </w:r>
          </w:p>
        </w:tc>
        <w:tc>
          <w:tcPr>
            <w:tcW w:w="2693" w:type="dxa"/>
          </w:tcPr>
          <w:p w14:paraId="5183D5B3"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 highlight overlay showing the exact location and shape of the rip, hole, or trapped meat.</w:t>
            </w:r>
          </w:p>
        </w:tc>
        <w:tc>
          <w:tcPr>
            <w:tcW w:w="2784" w:type="dxa"/>
          </w:tcPr>
          <w:p w14:paraId="49AA03E7" w14:textId="6CFEFEA5"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Displays on a TV screen for factory workers to see the </w:t>
            </w:r>
            <w:r w:rsidR="00C82B32" w:rsidRPr="005C2C03">
              <w:rPr>
                <w:rFonts w:ascii="Aptos" w:hAnsi="Aptos"/>
                <w:color w:val="000000" w:themeColor="text1"/>
                <w:sz w:val="20"/>
                <w:szCs w:val="20"/>
                <w:lang w:val="en-AU"/>
              </w:rPr>
              <w:t>issue and</w:t>
            </w:r>
            <w:r w:rsidRPr="005C2C03">
              <w:rPr>
                <w:rFonts w:ascii="Aptos" w:hAnsi="Aptos"/>
                <w:color w:val="000000" w:themeColor="text1"/>
                <w:sz w:val="20"/>
                <w:szCs w:val="20"/>
                <w:lang w:val="en-AU"/>
              </w:rPr>
              <w:t xml:space="preserve"> allows calculation of the defect area.</w:t>
            </w:r>
          </w:p>
        </w:tc>
      </w:tr>
      <w:tr w:rsidR="001C2993" w:rsidRPr="005C2C03" w14:paraId="3340EE62" w14:textId="77777777" w:rsidTr="005921FE">
        <w:tc>
          <w:tcPr>
            <w:tcW w:w="1271" w:type="dxa"/>
            <w:shd w:val="clear" w:color="auto" w:fill="E8E8E8" w:themeFill="background2"/>
          </w:tcPr>
          <w:p w14:paraId="1CA352B9"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Measured Defect Size (Hole Area)</w:t>
            </w:r>
          </w:p>
        </w:tc>
        <w:tc>
          <w:tcPr>
            <w:tcW w:w="2268" w:type="dxa"/>
          </w:tcPr>
          <w:p w14:paraId="40A945F8" w14:textId="22FB38D1"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Real physical area measured in square </w:t>
            </w:r>
            <w:r w:rsidR="007C7288" w:rsidRPr="005C2C03">
              <w:rPr>
                <w:rFonts w:ascii="Aptos" w:hAnsi="Aptos"/>
                <w:color w:val="000000" w:themeColor="text1"/>
                <w:sz w:val="20"/>
                <w:szCs w:val="20"/>
                <w:lang w:val="en-AU"/>
              </w:rPr>
              <w:t>millimetres</w:t>
            </w:r>
            <w:r w:rsidRPr="005C2C03">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w:r w:rsidRPr="005C2C03">
              <w:rPr>
                <w:rFonts w:ascii="Aptos" w:hAnsi="Aptos"/>
                <w:color w:val="000000" w:themeColor="text1"/>
                <w:sz w:val="20"/>
                <w:szCs w:val="20"/>
                <w:lang w:val="en-AU"/>
              </w:rPr>
              <w:t>)</w:t>
            </w:r>
          </w:p>
        </w:tc>
        <w:tc>
          <w:tcPr>
            <w:tcW w:w="2693" w:type="dxa"/>
          </w:tcPr>
          <w:p w14:paraId="38EE0EDD" w14:textId="78E538A2"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The true </w:t>
            </w:r>
            <w:r w:rsidR="00C82B32" w:rsidRPr="005C2C03">
              <w:rPr>
                <w:rFonts w:ascii="Aptos" w:hAnsi="Aptos"/>
                <w:color w:val="000000" w:themeColor="text1"/>
                <w:sz w:val="20"/>
                <w:szCs w:val="20"/>
                <w:lang w:val="en-AU"/>
              </w:rPr>
              <w:t>real-world</w:t>
            </w:r>
            <w:r w:rsidRPr="005C2C03">
              <w:rPr>
                <w:rFonts w:ascii="Aptos" w:hAnsi="Aptos"/>
                <w:color w:val="000000" w:themeColor="text1"/>
                <w:sz w:val="20"/>
                <w:szCs w:val="20"/>
                <w:lang w:val="en-AU"/>
              </w:rPr>
              <w:t xml:space="preserve"> size of the tear or grease leak.</w:t>
            </w:r>
          </w:p>
        </w:tc>
        <w:tc>
          <w:tcPr>
            <w:tcW w:w="2784" w:type="dxa"/>
          </w:tcPr>
          <w:p w14:paraId="1FBD10F9"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Tells workers how severe the damage is, helping sort minor and large damage.</w:t>
            </w:r>
          </w:p>
        </w:tc>
      </w:tr>
      <w:tr w:rsidR="001C2993" w:rsidRPr="005C2C03" w14:paraId="7C77EF3D" w14:textId="77777777" w:rsidTr="005921FE">
        <w:tc>
          <w:tcPr>
            <w:tcW w:w="1271" w:type="dxa"/>
            <w:shd w:val="clear" w:color="auto" w:fill="E8E8E8" w:themeFill="background2"/>
          </w:tcPr>
          <w:p w14:paraId="5D05FBD8"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Air Leak Pressure Curve</w:t>
            </w:r>
          </w:p>
        </w:tc>
        <w:tc>
          <w:tcPr>
            <w:tcW w:w="2268" w:type="dxa"/>
          </w:tcPr>
          <w:p w14:paraId="499B69EE"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 xml:space="preserve">Graph tracking pressure rising from </w:t>
            </w:r>
            <m:oMath>
              <m:r>
                <w:rPr>
                  <w:rFonts w:ascii="Cambria Math" w:hAnsi="Cambria Math"/>
                  <w:color w:val="000000" w:themeColor="text1"/>
                  <w:sz w:val="20"/>
                  <w:szCs w:val="20"/>
                  <w:lang w:val="en-AU"/>
                </w:rPr>
                <m:t>20 kPa</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101.3 kPa</m:t>
              </m:r>
            </m:oMath>
            <w:r w:rsidRPr="005C2C03">
              <w:rPr>
                <w:rFonts w:ascii="Aptos" w:hAnsi="Aptos"/>
                <w:color w:val="000000" w:themeColor="text1"/>
                <w:sz w:val="20"/>
                <w:szCs w:val="20"/>
                <w:lang w:val="en-AU"/>
              </w:rPr>
              <w:t xml:space="preserve"> over </w:t>
            </w:r>
            <m:oMath>
              <m:r>
                <w:rPr>
                  <w:rFonts w:ascii="Cambria Math" w:hAnsi="Cambria Math"/>
                  <w:color w:val="000000" w:themeColor="text1"/>
                  <w:sz w:val="20"/>
                  <w:szCs w:val="20"/>
                  <w:lang w:val="en-AU"/>
                </w:rPr>
                <m:t>10</m:t>
              </m:r>
            </m:oMath>
            <w:r w:rsidRPr="005C2C03">
              <w:rPr>
                <w:rFonts w:ascii="Aptos" w:hAnsi="Aptos"/>
                <w:color w:val="000000" w:themeColor="text1"/>
                <w:sz w:val="20"/>
                <w:szCs w:val="20"/>
                <w:lang w:val="en-AU"/>
              </w:rPr>
              <w:t xml:space="preserve"> seconds</w:t>
            </w:r>
          </w:p>
        </w:tc>
        <w:tc>
          <w:tcPr>
            <w:tcW w:w="2693" w:type="dxa"/>
          </w:tcPr>
          <w:p w14:paraId="6A3BAED8"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A physics calculation showing how fast air rushes in and collapses the vacuum inside the pack.</w:t>
            </w:r>
          </w:p>
        </w:tc>
        <w:tc>
          <w:tcPr>
            <w:tcW w:w="2784" w:type="dxa"/>
          </w:tcPr>
          <w:p w14:paraId="0EAF7714"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Predicts if the meat will spoil before reaching supermarket shelves.</w:t>
            </w:r>
          </w:p>
        </w:tc>
      </w:tr>
      <w:tr w:rsidR="001C2993" w:rsidRPr="005C2C03" w14:paraId="281BD009" w14:textId="77777777" w:rsidTr="005921FE">
        <w:tc>
          <w:tcPr>
            <w:tcW w:w="1271" w:type="dxa"/>
            <w:shd w:val="clear" w:color="auto" w:fill="E8E8E8" w:themeFill="background2"/>
          </w:tcPr>
          <w:p w14:paraId="2021E11C"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Time Until Freshness is Lost</w:t>
            </w:r>
          </w:p>
        </w:tc>
        <w:tc>
          <w:tcPr>
            <w:tcW w:w="2268" w:type="dxa"/>
          </w:tcPr>
          <w:p w14:paraId="4EC5C2DE"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Time in seconds</w:t>
            </w:r>
          </w:p>
        </w:tc>
        <w:tc>
          <w:tcPr>
            <w:tcW w:w="2693" w:type="dxa"/>
          </w:tcPr>
          <w:p w14:paraId="13D1945F"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How many seconds of leaking it takes before the food completely loses its freshness protection.</w:t>
            </w:r>
          </w:p>
        </w:tc>
        <w:tc>
          <w:tcPr>
            <w:tcW w:w="2784" w:type="dxa"/>
          </w:tcPr>
          <w:p w14:paraId="6A35AC31"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Informs food safety managers how quickly punctured trays must be dealt with before bacteria can multiply.</w:t>
            </w:r>
          </w:p>
        </w:tc>
      </w:tr>
      <w:tr w:rsidR="001C2993" w:rsidRPr="005C2C03" w14:paraId="4B521BE4" w14:textId="77777777" w:rsidTr="005921FE">
        <w:tc>
          <w:tcPr>
            <w:tcW w:w="1271" w:type="dxa"/>
            <w:shd w:val="clear" w:color="auto" w:fill="E8E8E8" w:themeFill="background2"/>
          </w:tcPr>
          <w:p w14:paraId="4E08A2E4"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Computer Check Speed</w:t>
            </w:r>
          </w:p>
        </w:tc>
        <w:tc>
          <w:tcPr>
            <w:tcW w:w="2268" w:type="dxa"/>
          </w:tcPr>
          <w:p w14:paraId="3C5DD274" w14:textId="77777777" w:rsidR="001C2993" w:rsidRPr="005C2C03" w:rsidRDefault="001C2993" w:rsidP="001D056E">
            <w:pPr>
              <w:spacing w:line="276" w:lineRule="auto"/>
              <w:rPr>
                <w:rFonts w:ascii="Aptos" w:hAnsi="Aptos" w:cs="Arial"/>
                <w:color w:val="000000" w:themeColor="text1"/>
                <w:sz w:val="20"/>
                <w:szCs w:val="20"/>
                <w:lang w:val="en-AU"/>
              </w:rPr>
            </w:pPr>
            <m:oMath>
              <m:r>
                <w:rPr>
                  <w:rFonts w:ascii="Cambria Math" w:hAnsi="Cambria Math"/>
                  <w:color w:val="000000" w:themeColor="text1"/>
                  <w:sz w:val="20"/>
                  <w:szCs w:val="20"/>
                  <w:lang w:val="en-AU"/>
                </w:rPr>
                <m:t>1.6</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8.7</m:t>
              </m:r>
            </m:oMath>
            <w:r w:rsidRPr="005C2C03">
              <w:rPr>
                <w:rFonts w:ascii="Aptos" w:hAnsi="Aptos"/>
                <w:color w:val="000000" w:themeColor="text1"/>
                <w:sz w:val="20"/>
                <w:szCs w:val="20"/>
                <w:lang w:val="en-AU"/>
              </w:rPr>
              <w:t xml:space="preserve"> milliseconds per photo (</w:t>
            </w:r>
            <m:oMath>
              <m:r>
                <w:rPr>
                  <w:rFonts w:ascii="Cambria Math" w:hAnsi="Cambria Math"/>
                  <w:color w:val="000000" w:themeColor="text1"/>
                  <w:sz w:val="20"/>
                  <w:szCs w:val="20"/>
                  <w:lang w:val="en-AU"/>
                </w:rPr>
                <m:t>115</m:t>
              </m:r>
            </m:oMath>
            <w:r w:rsidRPr="005C2C03">
              <w:rPr>
                <w:rFonts w:ascii="Aptos" w:hAnsi="Aptos"/>
                <w:color w:val="000000" w:themeColor="text1"/>
                <w:sz w:val="20"/>
                <w:szCs w:val="20"/>
                <w:lang w:val="en-AU"/>
              </w:rPr>
              <w:t xml:space="preserve"> to </w:t>
            </w:r>
            <m:oMath>
              <m:r>
                <w:rPr>
                  <w:rFonts w:ascii="Cambria Math" w:hAnsi="Cambria Math"/>
                  <w:color w:val="000000" w:themeColor="text1"/>
                  <w:sz w:val="20"/>
                  <w:szCs w:val="20"/>
                  <w:lang w:val="en-AU"/>
                </w:rPr>
                <m:t>620</m:t>
              </m:r>
            </m:oMath>
            <w:r w:rsidRPr="005C2C03">
              <w:rPr>
                <w:rFonts w:ascii="Aptos" w:hAnsi="Aptos"/>
                <w:color w:val="000000" w:themeColor="text1"/>
                <w:sz w:val="20"/>
                <w:szCs w:val="20"/>
                <w:lang w:val="en-AU"/>
              </w:rPr>
              <w:t xml:space="preserve"> photos per second)</w:t>
            </w:r>
          </w:p>
        </w:tc>
        <w:tc>
          <w:tcPr>
            <w:tcW w:w="2693" w:type="dxa"/>
          </w:tcPr>
          <w:p w14:paraId="765F8CDF"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The tiny fraction of a second the computer takes to check one tray.</w:t>
            </w:r>
          </w:p>
        </w:tc>
        <w:tc>
          <w:tcPr>
            <w:tcW w:w="2784" w:type="dxa"/>
          </w:tcPr>
          <w:p w14:paraId="4AAC33F5"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Proves the computer is faster than the conveyor belt, guaranteeing no slowdowns.</w:t>
            </w:r>
          </w:p>
        </w:tc>
      </w:tr>
      <w:tr w:rsidR="001C2993" w:rsidRPr="005C2C03" w14:paraId="3440C4EC" w14:textId="77777777" w:rsidTr="005921FE">
        <w:tc>
          <w:tcPr>
            <w:tcW w:w="1271" w:type="dxa"/>
            <w:shd w:val="clear" w:color="auto" w:fill="E8E8E8" w:themeFill="background2"/>
          </w:tcPr>
          <w:p w14:paraId="2804C429"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lastRenderedPageBreak/>
              <w:t>Error Warning Codes</w:t>
            </w:r>
          </w:p>
        </w:tc>
        <w:tc>
          <w:tcPr>
            <w:tcW w:w="2268" w:type="dxa"/>
          </w:tcPr>
          <w:p w14:paraId="59E61390"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Text alerts</w:t>
            </w:r>
          </w:p>
        </w:tc>
        <w:tc>
          <w:tcPr>
            <w:tcW w:w="2693" w:type="dxa"/>
          </w:tcPr>
          <w:p w14:paraId="6A895DC4"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Specific alerts detailing if the camera flash broke, the lens was blinded by glare, or water splashed the glass.</w:t>
            </w:r>
          </w:p>
        </w:tc>
        <w:tc>
          <w:tcPr>
            <w:tcW w:w="2784" w:type="dxa"/>
          </w:tcPr>
          <w:p w14:paraId="32DF1BF8" w14:textId="77777777" w:rsidR="001C2993" w:rsidRPr="005C2C03" w:rsidRDefault="001C2993" w:rsidP="001D056E">
            <w:pPr>
              <w:spacing w:line="276" w:lineRule="auto"/>
              <w:rPr>
                <w:rFonts w:ascii="Aptos" w:hAnsi="Aptos" w:cs="Arial"/>
                <w:color w:val="000000" w:themeColor="text1"/>
                <w:sz w:val="20"/>
                <w:szCs w:val="20"/>
                <w:lang w:val="en-AU"/>
              </w:rPr>
            </w:pPr>
            <w:r w:rsidRPr="005C2C03">
              <w:rPr>
                <w:rFonts w:ascii="Aptos" w:hAnsi="Aptos"/>
                <w:color w:val="000000" w:themeColor="text1"/>
                <w:sz w:val="20"/>
                <w:szCs w:val="20"/>
                <w:lang w:val="en-AU"/>
              </w:rPr>
              <w:t>Safely diverts unreadable trays to a manual check lane without crashing the automated system.</w:t>
            </w:r>
          </w:p>
        </w:tc>
      </w:tr>
    </w:tbl>
    <w:p w14:paraId="33D2B1B8" w14:textId="77777777" w:rsidR="002F4074" w:rsidRDefault="002F4074" w:rsidP="00337F09">
      <w:pPr>
        <w:spacing w:after="0"/>
        <w:rPr>
          <w:rFonts w:ascii="Aptos" w:hAnsi="Aptos" w:cs="Arial"/>
          <w:b/>
          <w:bCs/>
          <w:color w:val="000000" w:themeColor="text1"/>
          <w:sz w:val="24"/>
          <w:szCs w:val="24"/>
          <w:lang w:val="en-AU"/>
        </w:rPr>
      </w:pPr>
    </w:p>
    <w:p w14:paraId="44DA993B" w14:textId="225BB8F1" w:rsidR="00C95E55" w:rsidRPr="00337F09" w:rsidRDefault="00337F09" w:rsidP="00337F09">
      <w:pPr>
        <w:spacing w:after="0"/>
        <w:rPr>
          <w:rFonts w:ascii="Aptos" w:hAnsi="Aptos" w:cs="Arial"/>
          <w:b/>
          <w:bCs/>
          <w:color w:val="000000" w:themeColor="text1"/>
          <w:sz w:val="24"/>
          <w:szCs w:val="24"/>
          <w:lang w:val="en-AU"/>
        </w:rPr>
      </w:pPr>
      <w:r>
        <w:rPr>
          <w:rFonts w:ascii="Aptos" w:hAnsi="Aptos" w:cs="Arial"/>
          <w:b/>
          <w:bCs/>
          <w:color w:val="000000" w:themeColor="text1"/>
          <w:sz w:val="24"/>
          <w:szCs w:val="24"/>
          <w:lang w:val="en-AU"/>
        </w:rPr>
        <w:t xml:space="preserve">2.2 </w:t>
      </w:r>
      <w:r w:rsidR="00E170CC" w:rsidRPr="00337F09">
        <w:rPr>
          <w:rFonts w:ascii="Aptos" w:hAnsi="Aptos" w:cs="Arial"/>
          <w:b/>
          <w:bCs/>
          <w:color w:val="000000" w:themeColor="text1"/>
          <w:sz w:val="24"/>
          <w:szCs w:val="24"/>
          <w:lang w:val="en-AU"/>
        </w:rPr>
        <w:t>Handling Invalid, Missing, or Unsupported Inputs</w:t>
      </w:r>
    </w:p>
    <w:p w14:paraId="533915F6" w14:textId="77777777" w:rsidR="00C95E55" w:rsidRDefault="00E170CC" w:rsidP="00C95E55">
      <w:pPr>
        <w:pStyle w:val="ListParagraph"/>
        <w:spacing w:after="0"/>
        <w:ind w:left="0"/>
        <w:rPr>
          <w:rFonts w:ascii="Aptos" w:hAnsi="Aptos" w:cs="Calibri"/>
          <w:color w:val="000000" w:themeColor="text1"/>
          <w:lang w:val="en-AU"/>
        </w:rPr>
      </w:pPr>
      <w:r w:rsidRPr="007C7288">
        <w:rPr>
          <w:rFonts w:ascii="Aptos" w:hAnsi="Aptos" w:cs="Calibri"/>
          <w:color w:val="000000" w:themeColor="text1"/>
          <w:lang w:val="en-AU"/>
        </w:rPr>
        <w:t>To guarantee engineering robustness, an input validator enforces four strict guardrails to ensure inputs are valid before any inference occurs. If a frame violates these rules, the system immediately raises an error with a structured diagnostic code, diverts the suspect tray to a secondary manual inspection bin, and flags an alert on the operator human-machine interface without crashing.</w:t>
      </w:r>
      <w:r w:rsidR="00E75C79" w:rsidRPr="007C7288">
        <w:rPr>
          <w:rFonts w:ascii="Aptos" w:hAnsi="Aptos" w:cs="Calibri"/>
          <w:color w:val="000000" w:themeColor="text1"/>
          <w:lang w:val="en-AU"/>
        </w:rPr>
        <w:t xml:space="preserve"> </w:t>
      </w:r>
    </w:p>
    <w:p w14:paraId="54557FFC" w14:textId="77777777" w:rsidR="00C95E55" w:rsidRDefault="00C95E55" w:rsidP="00C95E55">
      <w:pPr>
        <w:pStyle w:val="ListParagraph"/>
        <w:spacing w:after="0"/>
        <w:ind w:left="0"/>
        <w:rPr>
          <w:rFonts w:ascii="Aptos" w:hAnsi="Aptos" w:cs="Arial"/>
          <w:b/>
          <w:bCs/>
          <w:color w:val="000000" w:themeColor="text1"/>
          <w:sz w:val="24"/>
          <w:szCs w:val="24"/>
          <w:lang w:val="en-AU"/>
        </w:rPr>
      </w:pPr>
    </w:p>
    <w:p w14:paraId="55EB774C" w14:textId="77777777" w:rsidR="00C95E55" w:rsidRDefault="00E170CC" w:rsidP="00C95E55">
      <w:pPr>
        <w:pStyle w:val="ListParagraph"/>
        <w:numPr>
          <w:ilvl w:val="0"/>
          <w:numId w:val="31"/>
        </w:numPr>
        <w:spacing w:after="0"/>
        <w:rPr>
          <w:rFonts w:ascii="Aptos" w:hAnsi="Aptos" w:cs="Arial"/>
          <w:b/>
          <w:bCs/>
          <w:color w:val="000000" w:themeColor="text1"/>
          <w:sz w:val="24"/>
          <w:szCs w:val="24"/>
          <w:lang w:val="en-AU"/>
        </w:rPr>
      </w:pPr>
      <w:r w:rsidRPr="007C7288">
        <w:rPr>
          <w:rFonts w:ascii="Aptos" w:hAnsi="Aptos" w:cs="Calibri"/>
          <w:b/>
          <w:bCs/>
          <w:color w:val="000000" w:themeColor="text1"/>
          <w:lang w:val="en-AU"/>
        </w:rPr>
        <w:t>ERR_DIM / ERR_DTYPE</w:t>
      </w:r>
      <w:r w:rsidRPr="007C7288">
        <w:rPr>
          <w:rFonts w:ascii="Aptos" w:hAnsi="Aptos" w:cs="Calibri"/>
          <w:color w:val="000000" w:themeColor="text1"/>
          <w:lang w:val="en-AU"/>
        </w:rPr>
        <w:t>: Rejects image frame tensors deviating from (</w:t>
      </w:r>
      <m:oMath>
        <m:r>
          <w:rPr>
            <w:rFonts w:ascii="Cambria Math" w:hAnsi="Cambria Math" w:cs="Calibri"/>
            <w:color w:val="000000" w:themeColor="text1"/>
            <w:lang w:val="en-AU"/>
          </w:rPr>
          <m:t>540×720×3</m:t>
        </m:r>
      </m:oMath>
      <w:r w:rsidRPr="007C7288">
        <w:rPr>
          <w:rFonts w:ascii="Aptos" w:hAnsi="Aptos" w:cs="Calibri"/>
          <w:color w:val="000000" w:themeColor="text1"/>
          <w:lang w:val="en-AU"/>
        </w:rPr>
        <w:t>) or non-uint8 data types.</w:t>
      </w:r>
    </w:p>
    <w:p w14:paraId="7B2C3FA4" w14:textId="77777777" w:rsidR="00C95E55" w:rsidRDefault="00E170CC" w:rsidP="00C95E55">
      <w:pPr>
        <w:pStyle w:val="ListParagraph"/>
        <w:numPr>
          <w:ilvl w:val="0"/>
          <w:numId w:val="31"/>
        </w:numPr>
        <w:spacing w:after="0"/>
        <w:rPr>
          <w:rFonts w:ascii="Aptos" w:hAnsi="Aptos" w:cs="Arial"/>
          <w:b/>
          <w:bCs/>
          <w:color w:val="000000" w:themeColor="text1"/>
          <w:sz w:val="24"/>
          <w:szCs w:val="24"/>
          <w:lang w:val="en-AU"/>
        </w:rPr>
      </w:pPr>
      <w:r w:rsidRPr="00C95E55">
        <w:rPr>
          <w:rFonts w:ascii="Aptos" w:hAnsi="Aptos" w:cs="Calibri"/>
          <w:b/>
          <w:bCs/>
          <w:color w:val="000000" w:themeColor="text1"/>
          <w:lang w:val="en-AU"/>
        </w:rPr>
        <w:t>ERR_UNDEREXPOSED</w:t>
      </w:r>
      <w:r w:rsidRPr="00C95E55">
        <w:rPr>
          <w:rFonts w:ascii="Aptos" w:hAnsi="Aptos" w:cs="Calibri"/>
          <w:color w:val="000000" w:themeColor="text1"/>
          <w:lang w:val="en-AU"/>
        </w:rPr>
        <w:t xml:space="preserve">: Triggered when frame mean intensity is less than </w:t>
      </w:r>
      <m:oMath>
        <m:r>
          <w:rPr>
            <w:rFonts w:ascii="Cambria Math" w:hAnsi="Cambria Math" w:cs="Calibri"/>
            <w:color w:val="000000" w:themeColor="text1"/>
            <w:lang w:val="en-AU"/>
          </w:rPr>
          <m:t>15</m:t>
        </m:r>
      </m:oMath>
      <w:r w:rsidRPr="00C95E55">
        <w:rPr>
          <w:rFonts w:ascii="Aptos" w:hAnsi="Aptos" w:cs="Calibri"/>
          <w:color w:val="000000" w:themeColor="text1"/>
          <w:lang w:val="en-AU"/>
        </w:rPr>
        <w:t>. Indicates camera flash power failure or a closed lens cap.</w:t>
      </w:r>
    </w:p>
    <w:p w14:paraId="690FABCC" w14:textId="77777777" w:rsidR="00C95E55" w:rsidRDefault="00E170CC" w:rsidP="00C95E55">
      <w:pPr>
        <w:pStyle w:val="ListParagraph"/>
        <w:numPr>
          <w:ilvl w:val="0"/>
          <w:numId w:val="31"/>
        </w:numPr>
        <w:spacing w:after="0"/>
        <w:rPr>
          <w:rFonts w:ascii="Aptos" w:hAnsi="Aptos" w:cs="Arial"/>
          <w:b/>
          <w:bCs/>
          <w:color w:val="000000" w:themeColor="text1"/>
          <w:sz w:val="24"/>
          <w:szCs w:val="24"/>
          <w:lang w:val="en-AU"/>
        </w:rPr>
      </w:pPr>
      <w:r w:rsidRPr="00C95E55">
        <w:rPr>
          <w:rFonts w:ascii="Aptos" w:hAnsi="Aptos" w:cs="Calibri"/>
          <w:b/>
          <w:bCs/>
          <w:color w:val="000000" w:themeColor="text1"/>
          <w:lang w:val="en-AU"/>
        </w:rPr>
        <w:t>ERR_OVEREXPOSED</w:t>
      </w:r>
      <w:r w:rsidRPr="00C95E55">
        <w:rPr>
          <w:rFonts w:ascii="Aptos" w:hAnsi="Aptos" w:cs="Calibri"/>
          <w:color w:val="000000" w:themeColor="text1"/>
          <w:lang w:val="en-AU"/>
        </w:rPr>
        <w:t xml:space="preserve">: Triggered when frame mean intensity is above </w:t>
      </w:r>
      <m:oMath>
        <m:r>
          <w:rPr>
            <w:rFonts w:ascii="Cambria Math" w:hAnsi="Cambria Math" w:cs="Calibri"/>
            <w:color w:val="000000" w:themeColor="text1"/>
            <w:lang w:val="en-AU"/>
          </w:rPr>
          <m:t>245</m:t>
        </m:r>
      </m:oMath>
      <w:r w:rsidRPr="00C95E55">
        <w:rPr>
          <w:rFonts w:ascii="Aptos" w:hAnsi="Aptos" w:cs="Calibri"/>
          <w:color w:val="000000" w:themeColor="text1"/>
          <w:lang w:val="en-AU"/>
        </w:rPr>
        <w:t>. Identifies severe optical glare or reflection off surrounding surfaces.</w:t>
      </w:r>
    </w:p>
    <w:p w14:paraId="0455B189" w14:textId="193EB36A" w:rsidR="00E75C79" w:rsidRPr="00C95E55" w:rsidRDefault="00C95E55" w:rsidP="00C95E55">
      <w:pPr>
        <w:pStyle w:val="ListParagraph"/>
        <w:numPr>
          <w:ilvl w:val="0"/>
          <w:numId w:val="31"/>
        </w:numPr>
        <w:spacing w:after="0"/>
        <w:rPr>
          <w:rFonts w:ascii="Aptos" w:hAnsi="Aptos" w:cs="Arial"/>
          <w:b/>
          <w:bCs/>
          <w:color w:val="000000" w:themeColor="text1"/>
          <w:sz w:val="24"/>
          <w:szCs w:val="24"/>
          <w:lang w:val="en-AU"/>
        </w:rPr>
      </w:pPr>
      <w:r>
        <w:rPr>
          <w:rFonts w:ascii="Aptos" w:hAnsi="Aptos" w:cs="Calibri"/>
          <w:b/>
          <w:bCs/>
          <w:color w:val="000000" w:themeColor="text1"/>
          <w:lang w:val="en-AU"/>
        </w:rPr>
        <w:t>E</w:t>
      </w:r>
      <w:r w:rsidR="00E170CC" w:rsidRPr="00C95E55">
        <w:rPr>
          <w:rFonts w:ascii="Aptos" w:hAnsi="Aptos" w:cs="Calibri"/>
          <w:b/>
          <w:bCs/>
          <w:color w:val="000000" w:themeColor="text1"/>
          <w:lang w:val="en-AU"/>
        </w:rPr>
        <w:t>RR_BLANK / ERR_OUT_OF_DOMAIN</w:t>
      </w:r>
      <w:r w:rsidR="00E170CC" w:rsidRPr="00C95E55">
        <w:rPr>
          <w:rFonts w:ascii="Aptos" w:hAnsi="Aptos" w:cs="Calibri"/>
          <w:color w:val="000000" w:themeColor="text1"/>
          <w:lang w:val="en-AU"/>
        </w:rPr>
        <w:t xml:space="preserve">: Rejects frames with variance less than </w:t>
      </w:r>
      <m:oMath>
        <m:r>
          <w:rPr>
            <w:rFonts w:ascii="Cambria Math" w:hAnsi="Cambria Math" w:cs="Calibri"/>
            <w:color w:val="000000" w:themeColor="text1"/>
            <w:lang w:val="en-AU"/>
          </w:rPr>
          <m:t xml:space="preserve">15 </m:t>
        </m:r>
      </m:oMath>
      <w:r w:rsidR="00E170CC" w:rsidRPr="00C95E55">
        <w:rPr>
          <w:rFonts w:ascii="Aptos" w:hAnsi="Aptos" w:cs="Calibri"/>
          <w:color w:val="000000" w:themeColor="text1"/>
          <w:lang w:val="en-AU"/>
        </w:rPr>
        <w:t xml:space="preserve">(solid black or white frames) or spatial gradients more than </w:t>
      </w:r>
      <m:oMath>
        <m:r>
          <w:rPr>
            <w:rFonts w:ascii="Cambria Math" w:hAnsi="Cambria Math" w:cs="Calibri"/>
            <w:color w:val="000000" w:themeColor="text1"/>
            <w:lang w:val="en-AU"/>
          </w:rPr>
          <m:t>65</m:t>
        </m:r>
      </m:oMath>
      <w:r w:rsidR="00E170CC" w:rsidRPr="00C95E55">
        <w:rPr>
          <w:rFonts w:ascii="Aptos" w:hAnsi="Aptos" w:cs="Calibri"/>
          <w:color w:val="000000" w:themeColor="text1"/>
          <w:lang w:val="en-AU"/>
        </w:rPr>
        <w:t xml:space="preserve"> (uncorrelated random transmission static).</w:t>
      </w:r>
    </w:p>
    <w:p w14:paraId="11E72345" w14:textId="77777777" w:rsidR="00C95E55" w:rsidRPr="00C95E55" w:rsidRDefault="00C95E55" w:rsidP="00C95E55">
      <w:pPr>
        <w:spacing w:after="0"/>
        <w:rPr>
          <w:rFonts w:ascii="Aptos" w:hAnsi="Aptos" w:cs="Arial"/>
          <w:b/>
          <w:bCs/>
          <w:color w:val="000000" w:themeColor="text1"/>
          <w:sz w:val="24"/>
          <w:szCs w:val="24"/>
          <w:lang w:val="en-AU"/>
        </w:rPr>
      </w:pPr>
    </w:p>
    <w:p w14:paraId="28601B7A" w14:textId="4BBF48B9" w:rsidR="0079296F" w:rsidRPr="007C7288" w:rsidRDefault="004B01A5" w:rsidP="001D056E">
      <w:pPr>
        <w:shd w:val="clear" w:color="auto" w:fill="A5C9EC"/>
        <w:spacing w:after="0"/>
        <w:rPr>
          <w:rFonts w:ascii="Aptos" w:hAnsi="Aptos" w:cs="Calibri"/>
          <w:color w:val="000000" w:themeColor="text1"/>
          <w:lang w:val="en-AU"/>
        </w:rPr>
      </w:pPr>
      <w:r w:rsidRPr="007C7288">
        <w:rPr>
          <w:rFonts w:ascii="Aptos" w:hAnsi="Aptos"/>
          <w:b/>
          <w:bCs/>
          <w:color w:val="000000" w:themeColor="text1"/>
          <w:sz w:val="28"/>
          <w:szCs w:val="28"/>
          <w:lang w:val="en-AU"/>
        </w:rPr>
        <w:t>3.0 Computational Solution</w:t>
      </w:r>
    </w:p>
    <w:p w14:paraId="541FFD5C" w14:textId="77777777" w:rsidR="00282680" w:rsidRDefault="00282680" w:rsidP="001D056E">
      <w:pPr>
        <w:spacing w:after="0"/>
        <w:rPr>
          <w:rFonts w:ascii="Aptos" w:hAnsi="Aptos"/>
          <w:b/>
          <w:bCs/>
          <w:color w:val="000000" w:themeColor="text1"/>
          <w:sz w:val="24"/>
          <w:szCs w:val="24"/>
          <w:lang w:val="en-AU"/>
        </w:rPr>
      </w:pPr>
    </w:p>
    <w:p w14:paraId="1B553B44" w14:textId="2FF138E2" w:rsidR="004E67AC" w:rsidRDefault="00000000" w:rsidP="001D056E">
      <w:pPr>
        <w:spacing w:after="0"/>
        <w:rPr>
          <w:rFonts w:ascii="Aptos" w:hAnsi="Aptos"/>
          <w:b/>
          <w:bCs/>
          <w:color w:val="000000" w:themeColor="text1"/>
          <w:sz w:val="24"/>
          <w:szCs w:val="24"/>
          <w:lang w:val="en-AU"/>
        </w:rPr>
      </w:pPr>
      <w:r w:rsidRPr="007C7288">
        <w:rPr>
          <w:rFonts w:ascii="Aptos" w:hAnsi="Aptos"/>
          <w:b/>
          <w:bCs/>
          <w:color w:val="000000" w:themeColor="text1"/>
          <w:sz w:val="24"/>
          <w:szCs w:val="24"/>
          <w:lang w:val="en-AU"/>
        </w:rPr>
        <w:t>3.1 The Computational Method</w:t>
      </w:r>
    </w:p>
    <w:p w14:paraId="319CE3BC" w14:textId="08A60D31" w:rsidR="00612776" w:rsidRDefault="009F5A32" w:rsidP="001D056E">
      <w:pPr>
        <w:spacing w:after="0"/>
        <w:rPr>
          <w:rFonts w:ascii="Aptos" w:eastAsia="Times New Roman" w:hAnsi="Aptos" w:cs="Times New Roman"/>
          <w:color w:val="000000" w:themeColor="text1"/>
          <w:lang w:val="en-AU" w:eastAsia="en-GB"/>
        </w:rPr>
      </w:pPr>
      <w:r w:rsidRPr="007C7288">
        <w:rPr>
          <w:rFonts w:ascii="Aptos" w:eastAsia="Times New Roman" w:hAnsi="Aptos" w:cs="Times New Roman"/>
          <w:color w:val="000000" w:themeColor="text1"/>
          <w:lang w:val="en-AU" w:eastAsia="en-GB"/>
        </w:rPr>
        <w:t xml:space="preserve">To tackle the inspection challenge on the factory line, the computational workflow connects dual classification models, 2D numerical defect sizing, and dynamic air leak </w:t>
      </w:r>
      <w:r w:rsidRPr="007C7288">
        <w:rPr>
          <w:rFonts w:ascii="Aptos" w:eastAsia="Times New Roman" w:hAnsi="Aptos" w:cs="Times New Roman"/>
          <w:color w:val="000000" w:themeColor="text1"/>
          <w:lang w:val="en-AU" w:eastAsia="en-GB"/>
        </w:rPr>
        <w:t>modelling</w:t>
      </w:r>
      <w:r w:rsidRPr="007C7288">
        <w:rPr>
          <w:rFonts w:ascii="Aptos" w:eastAsia="Times New Roman" w:hAnsi="Aptos" w:cs="Times New Roman"/>
          <w:color w:val="000000" w:themeColor="text1"/>
          <w:lang w:val="en-AU" w:eastAsia="en-GB"/>
        </w:rPr>
        <w:t xml:space="preserve"> into a single seamless pipeline. The first line of </w:t>
      </w:r>
      <w:r w:rsidRPr="007C7288">
        <w:rPr>
          <w:rFonts w:ascii="Aptos" w:eastAsia="Times New Roman" w:hAnsi="Aptos" w:cs="Times New Roman"/>
          <w:color w:val="000000" w:themeColor="text1"/>
          <w:lang w:val="en-AU" w:eastAsia="en-GB"/>
        </w:rPr>
        <w:t>defence</w:t>
      </w:r>
      <w:r w:rsidRPr="007C7288">
        <w:rPr>
          <w:rFonts w:ascii="Aptos" w:eastAsia="Times New Roman" w:hAnsi="Aptos" w:cs="Times New Roman"/>
          <w:color w:val="000000" w:themeColor="text1"/>
          <w:lang w:val="en-AU" w:eastAsia="en-GB"/>
        </w:rPr>
        <w:t xml:space="preserve"> is a baseline </w:t>
      </w:r>
      <w:r w:rsidRPr="007C7288">
        <w:rPr>
          <w:rFonts w:ascii="Aptos" w:eastAsia="Times New Roman" w:hAnsi="Aptos" w:cs="Times New Roman"/>
          <w:color w:val="000000" w:themeColor="text1"/>
          <w:lang w:val="en-AU" w:eastAsia="en-GB"/>
        </w:rPr>
        <w:t>colour</w:t>
      </w:r>
      <w:r w:rsidRPr="007C7288">
        <w:rPr>
          <w:rFonts w:ascii="Aptos" w:eastAsia="Times New Roman" w:hAnsi="Aptos" w:cs="Times New Roman"/>
          <w:color w:val="000000" w:themeColor="text1"/>
          <w:lang w:val="en-AU" w:eastAsia="en-GB"/>
        </w:rPr>
        <w:t xml:space="preserve"> rule detector, which inspects the tray image by checking the flat outer flange rim for abnormal red discoloration caused by meat or blood trapped in the heat seal, scanning the cavity for dark torn holes where the underlying tray is exposed, and flagging any brownish discoloration indicating spoiled meat</w:t>
      </w:r>
      <w:r w:rsidR="000105DC">
        <w:rPr>
          <w:rFonts w:ascii="Aptos" w:eastAsia="Times New Roman" w:hAnsi="Aptos" w:cs="Times New Roman"/>
          <w:color w:val="000000" w:themeColor="text1"/>
          <w:lang w:val="en-AU" w:eastAsia="en-GB"/>
        </w:rPr>
        <w:t xml:space="preserve">. </w:t>
      </w:r>
      <w:r w:rsidRPr="007C7288">
        <w:rPr>
          <w:rFonts w:ascii="Aptos" w:eastAsia="Times New Roman" w:hAnsi="Aptos" w:cs="Times New Roman"/>
          <w:color w:val="000000" w:themeColor="text1"/>
          <w:lang w:val="en-AU" w:eastAsia="en-GB"/>
        </w:rPr>
        <w:t>If the detected flaw exceeds a minimum threshold of</w:t>
      </w:r>
      <w:r w:rsidR="006E1DD3" w:rsidRPr="007C7288">
        <w:rPr>
          <w:rFonts w:ascii="Aptos" w:eastAsia="Times New Roman" w:hAnsi="Aptos" w:cs="Times New Roman"/>
          <w:color w:val="000000" w:themeColor="text1"/>
          <w:lang w:val="en-AU" w:eastAsia="en-GB"/>
        </w:rPr>
        <w:t xml:space="preserve"> </w:t>
      </w:r>
      <m:oMath>
        <m:r>
          <w:rPr>
            <w:rFonts w:ascii="Cambria Math" w:eastAsia="Times New Roman" w:hAnsi="Cambria Math" w:cs="Times New Roman"/>
            <w:color w:val="000000" w:themeColor="text1"/>
            <w:lang w:val="en-AU" w:eastAsia="en-GB"/>
          </w:rPr>
          <m:t>16.6 m</m:t>
        </m:r>
        <m:sSup>
          <m:sSupPr>
            <m:ctrlPr>
              <w:rPr>
                <w:rFonts w:ascii="Cambria Math" w:eastAsia="Times New Roman" w:hAnsi="Cambria Math" w:cs="Times New Roman"/>
                <w:i/>
                <w:color w:val="000000" w:themeColor="text1"/>
                <w:lang w:val="en-AU" w:eastAsia="en-GB"/>
              </w:rPr>
            </m:ctrlPr>
          </m:sSupPr>
          <m:e>
            <m:r>
              <w:rPr>
                <w:rFonts w:ascii="Cambria Math" w:eastAsia="Times New Roman" w:hAnsi="Cambria Math" w:cs="Times New Roman"/>
                <w:color w:val="000000" w:themeColor="text1"/>
                <w:lang w:val="en-AU" w:eastAsia="en-GB"/>
              </w:rPr>
              <m:t>m</m:t>
            </m:r>
          </m:e>
          <m:sup>
            <m:r>
              <w:rPr>
                <w:rFonts w:ascii="Cambria Math" w:eastAsia="Times New Roman" w:hAnsi="Cambria Math" w:cs="Times New Roman"/>
                <w:color w:val="000000" w:themeColor="text1"/>
                <w:lang w:val="en-AU" w:eastAsia="en-GB"/>
              </w:rPr>
              <m:t>2</m:t>
            </m:r>
          </m:sup>
        </m:sSup>
      </m:oMath>
      <w:r w:rsidR="006E1DD3" w:rsidRPr="007C7288">
        <w:rPr>
          <w:rFonts w:ascii="Aptos" w:eastAsia="Times New Roman" w:hAnsi="Aptos" w:cs="Times New Roman"/>
          <w:color w:val="000000" w:themeColor="text1"/>
          <w:lang w:val="en-AU" w:eastAsia="en-GB"/>
        </w:rPr>
        <w:t xml:space="preserve"> </w:t>
      </w:r>
      <w:r w:rsidRPr="007C7288">
        <w:rPr>
          <w:rFonts w:ascii="Aptos" w:eastAsia="Times New Roman" w:hAnsi="Aptos" w:cs="Times New Roman"/>
          <w:color w:val="000000" w:themeColor="text1"/>
          <w:lang w:val="en-AU" w:eastAsia="en-GB"/>
        </w:rPr>
        <w:t>(</w:t>
      </w:r>
      <w:r w:rsidR="006E1DD3" w:rsidRPr="007C7288">
        <w:rPr>
          <w:rFonts w:ascii="Aptos" w:eastAsia="Times New Roman" w:hAnsi="Aptos" w:cs="Times New Roman"/>
          <w:color w:val="000000" w:themeColor="text1"/>
          <w:lang w:val="en-AU" w:eastAsia="en-GB"/>
        </w:rPr>
        <w:t xml:space="preserve"> </w:t>
      </w:r>
      <m:oMath>
        <m:r>
          <w:rPr>
            <w:rFonts w:ascii="Cambria Math" w:eastAsia="Times New Roman" w:hAnsi="Cambria Math" w:cs="Times New Roman"/>
            <w:color w:val="000000" w:themeColor="text1"/>
            <w:lang w:val="en-AU" w:eastAsia="en-GB"/>
          </w:rPr>
          <m:t>~</m:t>
        </m:r>
        <m:r>
          <w:rPr>
            <w:rFonts w:ascii="Cambria Math" w:eastAsia="Times New Roman" w:hAnsi="Cambria Math" w:cs="Times New Roman"/>
            <w:color w:val="000000" w:themeColor="text1"/>
            <w:lang w:val="en-AU" w:eastAsia="en-GB"/>
          </w:rPr>
          <m:t>150</m:t>
        </m:r>
        <m:r>
          <m:rPr>
            <m:nor/>
          </m:rPr>
          <w:rPr>
            <w:rFonts w:ascii="Aptos" w:eastAsia="Times New Roman" w:hAnsi="Aptos" w:cs="Times New Roman"/>
            <w:color w:val="000000" w:themeColor="text1"/>
            <w:lang w:val="en-AU" w:eastAsia="en-GB"/>
          </w:rPr>
          <m:t> pixels</m:t>
        </m:r>
      </m:oMath>
      <w:r w:rsidRPr="007C7288">
        <w:rPr>
          <w:rFonts w:ascii="Aptos" w:eastAsia="Times New Roman" w:hAnsi="Aptos" w:cs="Times New Roman"/>
          <w:color w:val="000000" w:themeColor="text1"/>
          <w:lang w:val="en-AU" w:eastAsia="en-GB"/>
        </w:rPr>
        <w:t xml:space="preserve">), the package is immediately flagged as a failure. However, because natural cuts of bacon contain white fat marbling and lean streaks that can occasionally mislead rigid </w:t>
      </w:r>
      <w:r w:rsidRPr="007C7288">
        <w:rPr>
          <w:rFonts w:ascii="Aptos" w:eastAsia="Times New Roman" w:hAnsi="Aptos" w:cs="Times New Roman"/>
          <w:color w:val="000000" w:themeColor="text1"/>
          <w:lang w:val="en-AU" w:eastAsia="en-GB"/>
        </w:rPr>
        <w:t>colour</w:t>
      </w:r>
      <w:r w:rsidRPr="007C7288">
        <w:rPr>
          <w:rFonts w:ascii="Aptos" w:eastAsia="Times New Roman" w:hAnsi="Aptos" w:cs="Times New Roman"/>
          <w:color w:val="000000" w:themeColor="text1"/>
          <w:lang w:val="en-AU" w:eastAsia="en-GB"/>
        </w:rPr>
        <w:t xml:space="preserve"> rules, a Random Forest machine learning classifier supports this process. Trained on </w:t>
      </w:r>
      <m:oMath>
        <m:r>
          <w:rPr>
            <w:rFonts w:ascii="Cambria Math" w:eastAsia="Times New Roman" w:hAnsi="Cambria Math" w:cs="Times New Roman"/>
            <w:color w:val="000000" w:themeColor="text1"/>
            <w:lang w:val="en-AU" w:eastAsia="en-GB"/>
          </w:rPr>
          <m:t>12</m:t>
        </m:r>
      </m:oMath>
      <w:r w:rsidRPr="007C7288">
        <w:rPr>
          <w:rFonts w:ascii="Aptos" w:eastAsia="Times New Roman" w:hAnsi="Aptos" w:cs="Times New Roman"/>
          <w:color w:val="000000" w:themeColor="text1"/>
          <w:lang w:val="en-AU" w:eastAsia="en-GB"/>
        </w:rPr>
        <w:t xml:space="preserve"> summary features</w:t>
      </w:r>
      <w:r w:rsidR="00AE6F2D" w:rsidRPr="007C7288">
        <w:rPr>
          <w:rFonts w:ascii="Aptos" w:eastAsia="Times New Roman" w:hAnsi="Aptos" w:cs="Times New Roman"/>
          <w:color w:val="000000" w:themeColor="text1"/>
          <w:lang w:val="en-AU" w:eastAsia="en-GB"/>
        </w:rPr>
        <w:t xml:space="preserve"> </w:t>
      </w:r>
      <w:r w:rsidRPr="007C7288">
        <w:rPr>
          <w:rFonts w:ascii="Aptos" w:eastAsia="Times New Roman" w:hAnsi="Aptos" w:cs="Times New Roman"/>
          <w:color w:val="000000" w:themeColor="text1"/>
          <w:lang w:val="en-AU" w:eastAsia="en-GB"/>
        </w:rPr>
        <w:t xml:space="preserve">such as overall image brightness, </w:t>
      </w:r>
      <w:r w:rsidRPr="007C7288">
        <w:rPr>
          <w:rFonts w:ascii="Aptos" w:eastAsia="Times New Roman" w:hAnsi="Aptos" w:cs="Times New Roman"/>
          <w:color w:val="000000" w:themeColor="text1"/>
          <w:lang w:val="en-AU" w:eastAsia="en-GB"/>
        </w:rPr>
        <w:t>colour</w:t>
      </w:r>
      <w:r w:rsidRPr="007C7288">
        <w:rPr>
          <w:rFonts w:ascii="Aptos" w:eastAsia="Times New Roman" w:hAnsi="Aptos" w:cs="Times New Roman"/>
          <w:color w:val="000000" w:themeColor="text1"/>
          <w:lang w:val="en-AU" w:eastAsia="en-GB"/>
        </w:rPr>
        <w:t xml:space="preserve"> contrast, and rim redness</w:t>
      </w:r>
      <w:r w:rsidR="00AE6F2D" w:rsidRPr="007C7288">
        <w:rPr>
          <w:rFonts w:ascii="Aptos" w:eastAsia="Times New Roman" w:hAnsi="Aptos" w:cs="Times New Roman"/>
          <w:color w:val="000000" w:themeColor="text1"/>
          <w:lang w:val="en-AU" w:eastAsia="en-GB"/>
        </w:rPr>
        <w:t xml:space="preserve">, </w:t>
      </w:r>
      <w:r w:rsidRPr="007C7288">
        <w:rPr>
          <w:rFonts w:ascii="Aptos" w:eastAsia="Times New Roman" w:hAnsi="Aptos" w:cs="Times New Roman"/>
          <w:color w:val="000000" w:themeColor="text1"/>
          <w:lang w:val="en-AU" w:eastAsia="en-GB"/>
        </w:rPr>
        <w:t xml:space="preserve">it </w:t>
      </w:r>
      <w:r w:rsidR="00AE6F2D" w:rsidRPr="007C7288">
        <w:rPr>
          <w:rFonts w:ascii="Aptos" w:eastAsia="Times New Roman" w:hAnsi="Aptos" w:cs="Times New Roman"/>
          <w:color w:val="000000" w:themeColor="text1"/>
          <w:lang w:val="en-AU" w:eastAsia="en-GB"/>
        </w:rPr>
        <w:t xml:space="preserve">collects </w:t>
      </w:r>
      <w:r w:rsidRPr="007C7288">
        <w:rPr>
          <w:rFonts w:ascii="Aptos" w:eastAsia="Times New Roman" w:hAnsi="Aptos" w:cs="Times New Roman"/>
          <w:color w:val="000000" w:themeColor="text1"/>
          <w:lang w:val="en-AU" w:eastAsia="en-GB"/>
        </w:rPr>
        <w:t xml:space="preserve">the votes of </w:t>
      </w:r>
      <m:oMath>
        <m:r>
          <w:rPr>
            <w:rFonts w:ascii="Cambria Math" w:eastAsia="Times New Roman" w:hAnsi="Cambria Math" w:cs="Times New Roman"/>
            <w:color w:val="000000" w:themeColor="text1"/>
            <w:lang w:val="en-AU" w:eastAsia="en-GB"/>
          </w:rPr>
          <m:t>100</m:t>
        </m:r>
      </m:oMath>
      <w:r w:rsidRPr="007C7288">
        <w:rPr>
          <w:rFonts w:ascii="Aptos" w:eastAsia="Times New Roman" w:hAnsi="Aptos" w:cs="Times New Roman"/>
          <w:color w:val="000000" w:themeColor="text1"/>
          <w:lang w:val="en-AU" w:eastAsia="en-GB"/>
        </w:rPr>
        <w:t xml:space="preserve"> decision trees to produce classifications that </w:t>
      </w:r>
      <w:r w:rsidR="00CC1810" w:rsidRPr="007C7288">
        <w:rPr>
          <w:rFonts w:ascii="Aptos" w:eastAsia="Times New Roman" w:hAnsi="Aptos" w:cs="Times New Roman"/>
          <w:color w:val="000000" w:themeColor="text1"/>
          <w:lang w:val="en-AU" w:eastAsia="en-GB"/>
        </w:rPr>
        <w:t>reduce</w:t>
      </w:r>
      <w:r w:rsidRPr="007C7288">
        <w:rPr>
          <w:rFonts w:ascii="Aptos" w:eastAsia="Times New Roman" w:hAnsi="Aptos" w:cs="Times New Roman"/>
          <w:color w:val="000000" w:themeColor="text1"/>
          <w:lang w:val="en-AU" w:eastAsia="en-GB"/>
        </w:rPr>
        <w:t xml:space="preserve"> overfitting and false alarms.</w:t>
      </w:r>
    </w:p>
    <w:p w14:paraId="5FEDA92F" w14:textId="77777777" w:rsidR="00BA5134" w:rsidRDefault="00BA5134" w:rsidP="001D056E">
      <w:pPr>
        <w:spacing w:after="0"/>
        <w:rPr>
          <w:rFonts w:ascii="Aptos" w:eastAsia="Times New Roman" w:hAnsi="Aptos" w:cs="Times New Roman"/>
          <w:color w:val="000000" w:themeColor="text1"/>
          <w:lang w:val="en-AU" w:eastAsia="en-GB"/>
        </w:rPr>
      </w:pPr>
    </w:p>
    <w:p w14:paraId="25A2FB8B" w14:textId="7898D53D" w:rsidR="005469ED" w:rsidRDefault="009F5A32" w:rsidP="001D056E">
      <w:pPr>
        <w:spacing w:after="0"/>
        <w:rPr>
          <w:rFonts w:ascii="Aptos" w:eastAsia="Times New Roman" w:hAnsi="Aptos" w:cs="Times New Roman"/>
          <w:color w:val="000000" w:themeColor="text1"/>
          <w:lang w:val="en-AU" w:eastAsia="en-GB"/>
        </w:rPr>
      </w:pPr>
      <w:r w:rsidRPr="007C7288">
        <w:rPr>
          <w:rFonts w:ascii="Aptos" w:eastAsia="Times New Roman" w:hAnsi="Aptos" w:cs="Times New Roman"/>
          <w:color w:val="000000" w:themeColor="text1"/>
          <w:lang w:val="en-AU" w:eastAsia="en-GB"/>
        </w:rPr>
        <w:t>Once a breach is identified, the system moves beyond basic detection to quantify the damage using 2D Composite Simpson’s 1/3 numerical integration. Rather than counting square pixels</w:t>
      </w:r>
      <w:r w:rsidR="008C1068" w:rsidRPr="007C7288">
        <w:rPr>
          <w:rFonts w:ascii="Aptos" w:eastAsia="Times New Roman" w:hAnsi="Aptos" w:cs="Times New Roman"/>
          <w:color w:val="000000" w:themeColor="text1"/>
          <w:lang w:val="en-AU" w:eastAsia="en-GB"/>
        </w:rPr>
        <w:t xml:space="preserve"> </w:t>
      </w:r>
      <w:r w:rsidRPr="007C7288">
        <w:rPr>
          <w:rFonts w:ascii="Aptos" w:eastAsia="Times New Roman" w:hAnsi="Aptos" w:cs="Times New Roman"/>
          <w:color w:val="000000" w:themeColor="text1"/>
          <w:lang w:val="en-AU" w:eastAsia="en-GB"/>
        </w:rPr>
        <w:t>which oversimplifies curved or jagged tear edges</w:t>
      </w:r>
      <w:r w:rsidR="008C1068" w:rsidRPr="007C7288">
        <w:rPr>
          <w:rFonts w:ascii="Aptos" w:eastAsia="Times New Roman" w:hAnsi="Aptos" w:cs="Times New Roman"/>
          <w:color w:val="000000" w:themeColor="text1"/>
          <w:lang w:val="en-AU" w:eastAsia="en-GB"/>
        </w:rPr>
        <w:t xml:space="preserve">, </w:t>
      </w:r>
      <w:r w:rsidRPr="007C7288">
        <w:rPr>
          <w:rFonts w:ascii="Aptos" w:eastAsia="Times New Roman" w:hAnsi="Aptos" w:cs="Times New Roman"/>
          <w:color w:val="000000" w:themeColor="text1"/>
          <w:lang w:val="en-AU" w:eastAsia="en-GB"/>
        </w:rPr>
        <w:t xml:space="preserve">Simpson’s rule fits smooth parabolic curves across pixel coordinates </w:t>
      </w:r>
      <w:r w:rsidR="00687820" w:rsidRPr="007C7288">
        <w:rPr>
          <w:rFonts w:ascii="Aptos" w:eastAsia="Times New Roman" w:hAnsi="Aptos" w:cs="Times New Roman"/>
          <w:color w:val="000000" w:themeColor="text1"/>
          <w:lang w:val="en-AU" w:eastAsia="en-GB"/>
        </w:rPr>
        <w:t xml:space="preserve">in both orthogonal directions </w:t>
      </w:r>
      <w:r w:rsidRPr="007C7288">
        <w:rPr>
          <w:rFonts w:ascii="Aptos" w:eastAsia="Times New Roman" w:hAnsi="Aptos" w:cs="Times New Roman"/>
          <w:color w:val="000000" w:themeColor="text1"/>
          <w:lang w:val="en-AU" w:eastAsia="en-GB"/>
        </w:rPr>
        <w:t>to calculate the true defect surface area</w:t>
      </w:r>
      <w:r w:rsidR="007E3746" w:rsidRPr="007C7288">
        <w:rPr>
          <w:rFonts w:ascii="Aptos" w:eastAsia="Times New Roman" w:hAnsi="Aptos" w:cs="Times New Roman"/>
          <w:color w:val="000000" w:themeColor="text1"/>
          <w:lang w:val="en-AU" w:eastAsia="en-GB"/>
        </w:rPr>
        <w:t>.</w:t>
      </w:r>
    </w:p>
    <w:p w14:paraId="11653C07" w14:textId="77777777" w:rsidR="005469ED" w:rsidRPr="00367685" w:rsidRDefault="005469ED" w:rsidP="001D056E">
      <w:pPr>
        <w:spacing w:after="0"/>
        <w:rPr>
          <w:rFonts w:ascii="Aptos" w:eastAsia="Times New Roman" w:hAnsi="Aptos" w:cs="Times New Roman"/>
          <w:color w:val="000000" w:themeColor="text1"/>
          <w:lang w:val="en-AU" w:eastAsia="en-GB"/>
        </w:rPr>
      </w:pPr>
    </w:p>
    <w:p w14:paraId="1065D1DB" w14:textId="77777777" w:rsidR="00ED3A97" w:rsidRPr="004E67AC" w:rsidRDefault="009F5A32" w:rsidP="001D056E">
      <w:pPr>
        <w:spacing w:after="0"/>
        <w:rPr>
          <w:rFonts w:ascii="Aptos" w:eastAsia="Times New Roman" w:hAnsi="Aptos" w:cs="Times New Roman"/>
          <w:color w:val="000000" w:themeColor="text1"/>
          <w:lang w:val="en-AU" w:eastAsia="en-GB"/>
        </w:rPr>
      </w:pPr>
      <m:oMathPara>
        <m:oMath>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A</m:t>
              </m:r>
            </m:e>
            <m:sub>
              <m:r>
                <w:rPr>
                  <w:rFonts w:ascii="Cambria Math" w:eastAsia="Times New Roman" w:hAnsi="Cambria Math" w:cs="Times New Roman"/>
                  <w:color w:val="000000" w:themeColor="text1"/>
                  <w:lang w:val="en-AU" w:eastAsia="en-GB"/>
                </w:rPr>
                <m:t>defect</m:t>
              </m:r>
            </m:sub>
          </m:sSub>
          <m:r>
            <w:rPr>
              <w:rFonts w:ascii="Cambria Math" w:eastAsia="Times New Roman" w:hAnsi="Cambria Math" w:cs="Times New Roman"/>
              <w:color w:val="000000" w:themeColor="text1"/>
              <w:lang w:val="en-AU" w:eastAsia="en-GB"/>
            </w:rPr>
            <m:t>=</m:t>
          </m:r>
          <m:nary>
            <m:naryPr>
              <m:chr m:val="∬"/>
              <m:limLoc m:val="undOvr"/>
              <m:subHide m:val="1"/>
              <m:supHide m:val="1"/>
              <m:ctrlPr>
                <w:rPr>
                  <w:rFonts w:ascii="Cambria Math" w:eastAsia="Times New Roman" w:hAnsi="Cambria Math" w:cs="Times New Roman"/>
                  <w:i/>
                  <w:color w:val="000000" w:themeColor="text1"/>
                  <w:lang w:val="en-AU" w:eastAsia="en-GB"/>
                </w:rPr>
              </m:ctrlPr>
            </m:naryPr>
            <m:sub/>
            <m:sup/>
            <m:e>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I</m:t>
                  </m:r>
                </m:e>
                <m:sub>
                  <m:r>
                    <w:rPr>
                      <w:rFonts w:ascii="Cambria Math" w:eastAsia="Times New Roman" w:hAnsi="Cambria Math" w:cs="Times New Roman"/>
                      <w:color w:val="000000" w:themeColor="text1"/>
                      <w:lang w:val="en-AU" w:eastAsia="en-GB"/>
                    </w:rPr>
                    <m:t>defect</m:t>
                  </m:r>
                </m:sub>
              </m:sSub>
              <m:r>
                <w:rPr>
                  <w:rFonts w:ascii="Cambria Math" w:eastAsia="Times New Roman" w:hAnsi="Cambria Math" w:cs="Times New Roman"/>
                  <w:color w:val="000000" w:themeColor="text1"/>
                  <w:lang w:val="en-AU" w:eastAsia="en-GB"/>
                </w:rPr>
                <m:t>(x,y)</m:t>
              </m:r>
              <m:r>
                <w:rPr>
                  <w:rFonts w:ascii="Cambria Math" w:eastAsia="Times New Roman" w:hAnsi="Cambria Math" w:cs="Times New Roman"/>
                  <w:color w:val="000000" w:themeColor="text1"/>
                  <w:lang w:val="en-AU" w:eastAsia="en-GB"/>
                </w:rPr>
                <m:t xml:space="preserve"> dx dy</m:t>
              </m:r>
            </m:e>
          </m:nary>
          <m:r>
            <w:rPr>
              <w:rFonts w:ascii="Cambria Math" w:eastAsia="Times New Roman" w:hAnsi="Cambria Math" w:cs="Times New Roman"/>
              <w:color w:val="000000" w:themeColor="text1"/>
              <w:lang w:val="en-AU" w:eastAsia="en-GB"/>
            </w:rPr>
            <m:t>≈</m:t>
          </m:r>
          <m:nary>
            <m:naryPr>
              <m:chr m:val="∑"/>
              <m:limLoc m:val="undOvr"/>
              <m:supHide m:val="1"/>
              <m:ctrlPr>
                <w:rPr>
                  <w:rFonts w:ascii="Cambria Math" w:eastAsia="Times New Roman" w:hAnsi="Cambria Math" w:cs="Times New Roman"/>
                  <w:i/>
                  <w:color w:val="000000" w:themeColor="text1"/>
                  <w:lang w:val="en-AU" w:eastAsia="en-GB"/>
                </w:rPr>
              </m:ctrlPr>
            </m:naryPr>
            <m:sub>
              <m:r>
                <w:rPr>
                  <w:rFonts w:ascii="Cambria Math" w:eastAsia="Times New Roman" w:hAnsi="Cambria Math" w:cs="Times New Roman"/>
                  <w:color w:val="000000" w:themeColor="text1"/>
                  <w:lang w:val="en-AU" w:eastAsia="en-GB"/>
                </w:rPr>
                <m:t>i</m:t>
              </m:r>
            </m:sub>
            <m:sup/>
            <m:e>
              <m:nary>
                <m:naryPr>
                  <m:chr m:val="∑"/>
                  <m:limLoc m:val="undOvr"/>
                  <m:supHide m:val="1"/>
                  <m:ctrlPr>
                    <w:rPr>
                      <w:rFonts w:ascii="Cambria Math" w:eastAsia="Times New Roman" w:hAnsi="Cambria Math" w:cs="Times New Roman"/>
                      <w:i/>
                      <w:color w:val="000000" w:themeColor="text1"/>
                      <w:lang w:val="en-AU" w:eastAsia="en-GB"/>
                    </w:rPr>
                  </m:ctrlPr>
                </m:naryPr>
                <m:sub>
                  <m:r>
                    <w:rPr>
                      <w:rFonts w:ascii="Cambria Math" w:eastAsia="Times New Roman" w:hAnsi="Cambria Math" w:cs="Times New Roman"/>
                      <w:color w:val="000000" w:themeColor="text1"/>
                      <w:lang w:val="en-AU" w:eastAsia="en-GB"/>
                    </w:rPr>
                    <m:t>j</m:t>
                  </m:r>
                </m:sub>
                <m:sup/>
                <m:e>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w</m:t>
                      </m:r>
                    </m:e>
                    <m:sub>
                      <m:r>
                        <w:rPr>
                          <w:rFonts w:ascii="Cambria Math" w:eastAsia="Times New Roman" w:hAnsi="Cambria Math" w:cs="Times New Roman"/>
                          <w:color w:val="000000" w:themeColor="text1"/>
                          <w:lang w:val="en-AU" w:eastAsia="en-GB"/>
                        </w:rPr>
                        <m:t>i</m:t>
                      </m:r>
                    </m:sub>
                  </m:sSub>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w</m:t>
                      </m:r>
                    </m:e>
                    <m:sub>
                      <m:r>
                        <w:rPr>
                          <w:rFonts w:ascii="Cambria Math" w:eastAsia="Times New Roman" w:hAnsi="Cambria Math" w:cs="Times New Roman"/>
                          <w:color w:val="000000" w:themeColor="text1"/>
                          <w:lang w:val="en-AU" w:eastAsia="en-GB"/>
                        </w:rPr>
                        <m:t>j</m:t>
                      </m:r>
                    </m:sub>
                  </m:sSub>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I</m:t>
                      </m:r>
                    </m:e>
                    <m:sub>
                      <m:r>
                        <w:rPr>
                          <w:rFonts w:ascii="Cambria Math" w:eastAsia="Times New Roman" w:hAnsi="Cambria Math" w:cs="Times New Roman"/>
                          <w:color w:val="000000" w:themeColor="text1"/>
                          <w:lang w:val="en-AU" w:eastAsia="en-GB"/>
                        </w:rPr>
                        <m:t>defect</m:t>
                      </m:r>
                    </m:sub>
                  </m:sSub>
                  <m:d>
                    <m:dPr>
                      <m:ctrlPr>
                        <w:rPr>
                          <w:rFonts w:ascii="Cambria Math" w:eastAsia="Times New Roman" w:hAnsi="Cambria Math" w:cs="Times New Roman"/>
                          <w:i/>
                          <w:color w:val="000000" w:themeColor="text1"/>
                          <w:lang w:val="en-AU" w:eastAsia="en-GB"/>
                        </w:rPr>
                      </m:ctrlPr>
                    </m:dPr>
                    <m:e>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x</m:t>
                          </m:r>
                        </m:e>
                        <m:sub>
                          <m:r>
                            <w:rPr>
                              <w:rFonts w:ascii="Cambria Math" w:eastAsia="Times New Roman" w:hAnsi="Cambria Math" w:cs="Times New Roman"/>
                              <w:color w:val="000000" w:themeColor="text1"/>
                              <w:lang w:val="en-AU" w:eastAsia="en-GB"/>
                            </w:rPr>
                            <m:t>i</m:t>
                          </m:r>
                        </m:sub>
                      </m:sSub>
                      <m:r>
                        <w:rPr>
                          <w:rFonts w:ascii="Cambria Math" w:eastAsia="Times New Roman" w:hAnsi="Cambria Math" w:cs="Times New Roman"/>
                          <w:color w:val="000000" w:themeColor="text1"/>
                          <w:lang w:val="en-AU" w:eastAsia="en-GB"/>
                        </w:rPr>
                        <m:t>,</m:t>
                      </m:r>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y</m:t>
                          </m:r>
                        </m:e>
                        <m:sub>
                          <m:r>
                            <w:rPr>
                              <w:rFonts w:ascii="Cambria Math" w:eastAsia="Times New Roman" w:hAnsi="Cambria Math" w:cs="Times New Roman"/>
                              <w:color w:val="000000" w:themeColor="text1"/>
                              <w:lang w:val="en-AU" w:eastAsia="en-GB"/>
                            </w:rPr>
                            <m:t>j</m:t>
                          </m:r>
                        </m:sub>
                      </m:sSub>
                    </m:e>
                  </m:d>
                  <m:r>
                    <m:rPr>
                      <m:sty m:val="p"/>
                    </m:rPr>
                    <w:rPr>
                      <w:rFonts w:ascii="Cambria Math" w:eastAsia="Times New Roman" w:hAnsi="Cambria Math" w:cs="Times New Roman"/>
                      <w:color w:val="000000" w:themeColor="text1"/>
                      <w:lang w:val="en-AU" w:eastAsia="en-GB"/>
                    </w:rPr>
                    <m:t>Δ</m:t>
                  </m:r>
                  <m:r>
                    <w:rPr>
                      <w:rFonts w:ascii="Cambria Math" w:eastAsia="Times New Roman" w:hAnsi="Cambria Math" w:cs="Times New Roman"/>
                      <w:color w:val="000000" w:themeColor="text1"/>
                      <w:lang w:val="en-AU" w:eastAsia="en-GB"/>
                    </w:rPr>
                    <m:t>y</m:t>
                  </m:r>
                  <m:r>
                    <m:rPr>
                      <m:sty m:val="p"/>
                    </m:rPr>
                    <w:rPr>
                      <w:rFonts w:ascii="Cambria Math" w:eastAsia="Times New Roman" w:hAnsi="Cambria Math" w:cs="Times New Roman"/>
                      <w:color w:val="000000" w:themeColor="text1"/>
                      <w:lang w:val="en-AU" w:eastAsia="en-GB"/>
                    </w:rPr>
                    <m:t>Δ</m:t>
                  </m:r>
                  <m:r>
                    <w:rPr>
                      <w:rFonts w:ascii="Cambria Math" w:eastAsia="Times New Roman" w:hAnsi="Cambria Math" w:cs="Times New Roman"/>
                      <w:color w:val="000000" w:themeColor="text1"/>
                      <w:lang w:val="en-AU" w:eastAsia="en-GB"/>
                    </w:rPr>
                    <m:t>x</m:t>
                  </m:r>
                </m:e>
              </m:nary>
            </m:e>
          </m:nary>
        </m:oMath>
      </m:oMathPara>
    </w:p>
    <w:p w14:paraId="2D706417" w14:textId="77777777" w:rsidR="00367685" w:rsidRDefault="00367685" w:rsidP="001D056E">
      <w:pPr>
        <w:spacing w:after="0"/>
        <w:rPr>
          <w:rFonts w:ascii="Aptos" w:eastAsia="Times New Roman" w:hAnsi="Aptos" w:cs="Times New Roman"/>
          <w:color w:val="000000" w:themeColor="text1"/>
          <w:lang w:val="en-AU" w:eastAsia="en-GB"/>
        </w:rPr>
      </w:pPr>
    </w:p>
    <w:p w14:paraId="62FD9955" w14:textId="68C6CB41" w:rsidR="004E67AC" w:rsidRDefault="00B056C8" w:rsidP="001D056E">
      <w:pPr>
        <w:spacing w:after="0"/>
        <w:rPr>
          <w:rFonts w:ascii="Aptos" w:hAnsi="Aptos"/>
          <w:color w:val="000000" w:themeColor="text1"/>
          <w:lang w:val="en-AU"/>
        </w:rPr>
      </w:pPr>
      <w:r w:rsidRPr="007C7288">
        <w:rPr>
          <w:rFonts w:ascii="Aptos" w:hAnsi="Aptos"/>
          <w:color w:val="000000" w:themeColor="text1"/>
          <w:lang w:val="en-AU"/>
        </w:rPr>
        <w:t>U</w:t>
      </w:r>
      <w:r w:rsidR="006A152E" w:rsidRPr="007C7288">
        <w:rPr>
          <w:rFonts w:ascii="Aptos" w:hAnsi="Aptos"/>
          <w:color w:val="000000" w:themeColor="text1"/>
          <w:lang w:val="en-AU"/>
        </w:rPr>
        <w:t xml:space="preserve">sing standard alternating weights of </w:t>
      </w:r>
      <m:oMath>
        <m:d>
          <m:dPr>
            <m:begChr m:val="["/>
            <m:sepChr m:val=","/>
            <m:endChr m:val="]"/>
            <m:ctrlPr>
              <w:rPr>
                <w:rFonts w:ascii="Cambria Math" w:hAnsi="Cambria Math"/>
                <w:color w:val="000000" w:themeColor="text1"/>
                <w:lang w:val="en-AU"/>
              </w:rPr>
            </m:ctrlPr>
          </m:dPr>
          <m:e>
            <m:f>
              <m:fPr>
                <m:ctrlPr>
                  <w:rPr>
                    <w:rFonts w:ascii="Cambria Math" w:hAnsi="Cambria Math"/>
                    <w:color w:val="000000" w:themeColor="text1"/>
                    <w:lang w:val="en-AU"/>
                  </w:rPr>
                </m:ctrlPr>
              </m:fPr>
              <m:num>
                <m:r>
                  <w:rPr>
                    <w:rFonts w:ascii="Cambria Math" w:hAnsi="Cambria Math"/>
                    <w:color w:val="000000" w:themeColor="text1"/>
                    <w:lang w:val="en-AU"/>
                  </w:rPr>
                  <m:t>1</m:t>
                </m:r>
              </m:num>
              <m:den>
                <m:r>
                  <w:rPr>
                    <w:rFonts w:ascii="Cambria Math" w:hAnsi="Cambria Math"/>
                    <w:color w:val="000000" w:themeColor="text1"/>
                    <w:lang w:val="en-AU"/>
                  </w:rPr>
                  <m:t>3</m:t>
                </m:r>
              </m:den>
            </m:f>
          </m:e>
          <m:e>
            <m:f>
              <m:fPr>
                <m:ctrlPr>
                  <w:rPr>
                    <w:rFonts w:ascii="Cambria Math" w:hAnsi="Cambria Math"/>
                    <w:color w:val="000000" w:themeColor="text1"/>
                    <w:lang w:val="en-AU"/>
                  </w:rPr>
                </m:ctrlPr>
              </m:fPr>
              <m:num>
                <m:r>
                  <w:rPr>
                    <w:rFonts w:ascii="Cambria Math" w:hAnsi="Cambria Math"/>
                    <w:color w:val="000000" w:themeColor="text1"/>
                    <w:lang w:val="en-AU"/>
                  </w:rPr>
                  <m:t>4</m:t>
                </m:r>
              </m:num>
              <m:den>
                <m:r>
                  <w:rPr>
                    <w:rFonts w:ascii="Cambria Math" w:hAnsi="Cambria Math"/>
                    <w:color w:val="000000" w:themeColor="text1"/>
                    <w:lang w:val="en-AU"/>
                  </w:rPr>
                  <m:t>3</m:t>
                </m:r>
              </m:den>
            </m:f>
          </m:e>
          <m:e>
            <m:f>
              <m:fPr>
                <m:ctrlPr>
                  <w:rPr>
                    <w:rFonts w:ascii="Cambria Math" w:hAnsi="Cambria Math"/>
                    <w:color w:val="000000" w:themeColor="text1"/>
                    <w:lang w:val="en-AU"/>
                  </w:rPr>
                </m:ctrlPr>
              </m:fPr>
              <m:num>
                <m:r>
                  <w:rPr>
                    <w:rFonts w:ascii="Cambria Math" w:hAnsi="Cambria Math"/>
                    <w:color w:val="000000" w:themeColor="text1"/>
                    <w:lang w:val="en-AU"/>
                  </w:rPr>
                  <m:t>2</m:t>
                </m:r>
              </m:num>
              <m:den>
                <m:r>
                  <w:rPr>
                    <w:rFonts w:ascii="Cambria Math" w:hAnsi="Cambria Math"/>
                    <w:color w:val="000000" w:themeColor="text1"/>
                    <w:lang w:val="en-AU"/>
                  </w:rPr>
                  <m:t>3</m:t>
                </m:r>
              </m:den>
            </m:f>
          </m:e>
          <m:e>
            <m:r>
              <w:rPr>
                <w:rFonts w:ascii="Cambria Math" w:hAnsi="Cambria Math"/>
                <w:color w:val="000000" w:themeColor="text1"/>
                <w:lang w:val="en-AU"/>
              </w:rPr>
              <m:t>…</m:t>
            </m:r>
          </m:e>
          <m:e>
            <m:f>
              <m:fPr>
                <m:ctrlPr>
                  <w:rPr>
                    <w:rFonts w:ascii="Cambria Math" w:hAnsi="Cambria Math"/>
                    <w:color w:val="000000" w:themeColor="text1"/>
                    <w:lang w:val="en-AU"/>
                  </w:rPr>
                </m:ctrlPr>
              </m:fPr>
              <m:num>
                <m:r>
                  <w:rPr>
                    <w:rFonts w:ascii="Cambria Math" w:hAnsi="Cambria Math"/>
                    <w:color w:val="000000" w:themeColor="text1"/>
                    <w:lang w:val="en-AU"/>
                  </w:rPr>
                  <m:t>1</m:t>
                </m:r>
              </m:num>
              <m:den>
                <m:r>
                  <w:rPr>
                    <w:rFonts w:ascii="Cambria Math" w:hAnsi="Cambria Math"/>
                    <w:color w:val="000000" w:themeColor="text1"/>
                    <w:lang w:val="en-AU"/>
                  </w:rPr>
                  <m:t>3</m:t>
                </m:r>
              </m:den>
            </m:f>
          </m:e>
        </m:d>
      </m:oMath>
      <w:r w:rsidR="006A152E" w:rsidRPr="007C7288">
        <w:rPr>
          <w:rFonts w:ascii="Aptos" w:hAnsi="Aptos"/>
          <w:color w:val="000000" w:themeColor="text1"/>
          <w:lang w:val="en-AU"/>
        </w:rPr>
        <w:t xml:space="preserve">. Finally, because meat trays are sealed under </w:t>
      </w:r>
      <w:r w:rsidR="007E36B6" w:rsidRPr="007C7288">
        <w:rPr>
          <w:rFonts w:ascii="Aptos" w:hAnsi="Aptos"/>
          <w:color w:val="000000" w:themeColor="text1"/>
          <w:lang w:val="en-AU"/>
        </w:rPr>
        <w:t xml:space="preserve">close to </w:t>
      </w:r>
      <w:r w:rsidR="006A152E" w:rsidRPr="007C7288">
        <w:rPr>
          <w:rFonts w:ascii="Aptos" w:hAnsi="Aptos"/>
          <w:color w:val="000000" w:themeColor="text1"/>
          <w:lang w:val="en-AU"/>
        </w:rPr>
        <w:t>vacuum</w:t>
      </w:r>
      <w:r w:rsidR="007E36B6" w:rsidRPr="007C7288">
        <w:rPr>
          <w:rFonts w:ascii="Aptos" w:hAnsi="Aptos"/>
          <w:color w:val="000000" w:themeColor="text1"/>
          <w:lang w:val="en-AU"/>
        </w:rPr>
        <w:t xml:space="preserve"> conditions</w:t>
      </w:r>
      <w:r w:rsidR="006A152E" w:rsidRPr="007C7288">
        <w:rPr>
          <w:rFonts w:ascii="Aptos" w:hAnsi="Aptos"/>
          <w:color w:val="000000" w:themeColor="text1"/>
          <w:lang w:val="en-AU"/>
        </w:rPr>
        <w:t xml:space="preserve"> (</w:t>
      </w:r>
      <m:oMath>
        <m:r>
          <w:rPr>
            <w:rFonts w:ascii="Cambria Math" w:hAnsi="Cambria Math"/>
            <w:color w:val="000000" w:themeColor="text1"/>
            <w:lang w:val="en-AU"/>
          </w:rPr>
          <m:t>20 kPa</m:t>
        </m:r>
      </m:oMath>
      <w:r w:rsidR="006A152E" w:rsidRPr="007C7288">
        <w:rPr>
          <w:rFonts w:ascii="Aptos" w:hAnsi="Aptos"/>
          <w:color w:val="000000" w:themeColor="text1"/>
          <w:lang w:val="en-AU"/>
        </w:rPr>
        <w:t>), any physical puncture causes outside room air (</w:t>
      </w:r>
      <m:oMath>
        <m:r>
          <w:rPr>
            <w:rFonts w:ascii="Cambria Math" w:hAnsi="Cambria Math"/>
            <w:color w:val="000000" w:themeColor="text1"/>
            <w:lang w:val="en-AU"/>
          </w:rPr>
          <m:t>101.3 kPa</m:t>
        </m:r>
      </m:oMath>
      <w:r w:rsidR="006A152E" w:rsidRPr="007C7288">
        <w:rPr>
          <w:rFonts w:ascii="Aptos" w:hAnsi="Aptos"/>
          <w:color w:val="000000" w:themeColor="text1"/>
          <w:lang w:val="en-AU"/>
        </w:rPr>
        <w:t>) to rush in. To understand how rapidly the protective environment deteriorates, the system models the incoming airflow using a dynamic differential equation</w:t>
      </w:r>
      <w:r w:rsidRPr="007C7288">
        <w:rPr>
          <w:rFonts w:ascii="Aptos" w:hAnsi="Aptos"/>
          <w:color w:val="000000" w:themeColor="text1"/>
          <w:lang w:val="en-AU"/>
        </w:rPr>
        <w:t>.</w:t>
      </w:r>
    </w:p>
    <w:p w14:paraId="2B3CEB88" w14:textId="77777777" w:rsidR="005469ED" w:rsidRPr="00367685" w:rsidRDefault="005469ED" w:rsidP="001D056E">
      <w:pPr>
        <w:spacing w:after="0"/>
        <w:rPr>
          <w:rFonts w:ascii="Aptos" w:hAnsi="Aptos"/>
          <w:color w:val="000000" w:themeColor="text1"/>
          <w:lang w:val="en-AU"/>
        </w:rPr>
      </w:pPr>
    </w:p>
    <w:p w14:paraId="709EB8C3" w14:textId="6C90A19C" w:rsidR="006A152E" w:rsidRPr="004E67AC" w:rsidRDefault="006A152E" w:rsidP="001D056E">
      <w:pPr>
        <w:spacing w:after="0"/>
        <w:rPr>
          <w:rFonts w:ascii="Aptos" w:eastAsia="Times New Roman" w:hAnsi="Aptos" w:cs="Times New Roman"/>
          <w:color w:val="000000" w:themeColor="text1"/>
          <w:lang w:val="en-AU" w:eastAsia="en-GB"/>
        </w:rPr>
      </w:pPr>
      <m:oMathPara>
        <m:oMath>
          <m:f>
            <m:fPr>
              <m:ctrlPr>
                <w:rPr>
                  <w:rFonts w:ascii="Cambria Math" w:eastAsia="Times New Roman" w:hAnsi="Cambria Math" w:cs="Times New Roman"/>
                  <w:i/>
                  <w:color w:val="000000" w:themeColor="text1"/>
                  <w:lang w:val="en-AU" w:eastAsia="en-GB"/>
                </w:rPr>
              </m:ctrlPr>
            </m:fPr>
            <m:num>
              <m:r>
                <w:rPr>
                  <w:rFonts w:ascii="Cambria Math" w:eastAsia="Times New Roman" w:hAnsi="Cambria Math" w:cs="Times New Roman"/>
                  <w:color w:val="000000" w:themeColor="text1"/>
                  <w:lang w:val="en-AU" w:eastAsia="en-GB"/>
                </w:rPr>
                <m:t>dP</m:t>
              </m:r>
            </m:num>
            <m:den>
              <m:r>
                <w:rPr>
                  <w:rFonts w:ascii="Cambria Math" w:eastAsia="Times New Roman" w:hAnsi="Cambria Math" w:cs="Times New Roman"/>
                  <w:color w:val="000000" w:themeColor="text1"/>
                  <w:lang w:val="en-AU" w:eastAsia="en-GB"/>
                </w:rPr>
                <m:t>dt</m:t>
              </m:r>
            </m:den>
          </m:f>
          <m:r>
            <w:rPr>
              <w:rFonts w:ascii="Cambria Math" w:eastAsia="Times New Roman" w:hAnsi="Cambria Math" w:cs="Times New Roman"/>
              <w:color w:val="000000" w:themeColor="text1"/>
              <w:lang w:val="en-AU" w:eastAsia="en-GB"/>
            </w:rPr>
            <m:t>=-k(P-</m:t>
          </m:r>
          <m:sSub>
            <m:sSubPr>
              <m:ctrlPr>
                <w:rPr>
                  <w:rFonts w:ascii="Cambria Math" w:eastAsia="Times New Roman" w:hAnsi="Cambria Math" w:cs="Times New Roman"/>
                  <w:i/>
                  <w:color w:val="000000" w:themeColor="text1"/>
                  <w:lang w:val="en-AU" w:eastAsia="en-GB"/>
                </w:rPr>
              </m:ctrlPr>
            </m:sSubPr>
            <m:e>
              <m:r>
                <w:rPr>
                  <w:rFonts w:ascii="Cambria Math" w:eastAsia="Times New Roman" w:hAnsi="Cambria Math" w:cs="Times New Roman"/>
                  <w:color w:val="000000" w:themeColor="text1"/>
                  <w:lang w:val="en-AU" w:eastAsia="en-GB"/>
                </w:rPr>
                <m:t>P</m:t>
              </m:r>
            </m:e>
            <m:sub>
              <m:r>
                <w:rPr>
                  <w:rFonts w:ascii="Cambria Math" w:eastAsia="Times New Roman" w:hAnsi="Cambria Math" w:cs="Times New Roman"/>
                  <w:color w:val="000000" w:themeColor="text1"/>
                  <w:lang w:val="en-AU" w:eastAsia="en-GB"/>
                </w:rPr>
                <m:t>atm</m:t>
              </m:r>
            </m:sub>
          </m:sSub>
          <m:r>
            <w:rPr>
              <w:rFonts w:ascii="Cambria Math" w:eastAsia="Times New Roman" w:hAnsi="Cambria Math" w:cs="Times New Roman"/>
              <w:color w:val="000000" w:themeColor="text1"/>
              <w:lang w:val="en-AU" w:eastAsia="en-GB"/>
            </w:rPr>
            <m:t>)</m:t>
          </m:r>
        </m:oMath>
      </m:oMathPara>
    </w:p>
    <w:p w14:paraId="1D775A0E" w14:textId="77777777" w:rsidR="00367685" w:rsidRDefault="00367685" w:rsidP="001D056E">
      <w:pPr>
        <w:spacing w:after="0"/>
        <w:rPr>
          <w:rFonts w:ascii="Aptos" w:eastAsia="Times New Roman" w:hAnsi="Aptos" w:cs="Times New Roman"/>
          <w:color w:val="000000" w:themeColor="text1"/>
          <w:lang w:val="en-AU"/>
        </w:rPr>
      </w:pPr>
    </w:p>
    <w:p w14:paraId="5AF8FFAF" w14:textId="4BBC9A46" w:rsidR="00885ECF" w:rsidRDefault="00B056C8" w:rsidP="001D056E">
      <w:pPr>
        <w:spacing w:after="0"/>
        <w:rPr>
          <w:rFonts w:ascii="Aptos" w:hAnsi="Aptos"/>
          <w:color w:val="000000" w:themeColor="text1"/>
          <w:lang w:val="en-AU"/>
        </w:rPr>
      </w:pPr>
      <w:r w:rsidRPr="007C7288">
        <w:rPr>
          <w:rFonts w:ascii="Aptos" w:eastAsia="Times New Roman" w:hAnsi="Aptos" w:cs="Times New Roman"/>
          <w:color w:val="000000" w:themeColor="text1"/>
          <w:lang w:val="en-AU"/>
        </w:rPr>
        <w:t xml:space="preserve">Where </w:t>
      </w:r>
      <m:oMath>
        <m:r>
          <w:rPr>
            <w:rFonts w:ascii="Cambria Math" w:hAnsi="Cambria Math"/>
            <w:color w:val="000000" w:themeColor="text1"/>
            <w:lang w:val="en-AU"/>
          </w:rPr>
          <m:t>k=0.8/s</m:t>
        </m:r>
      </m:oMath>
      <w:r w:rsidRPr="007C7288">
        <w:rPr>
          <w:rFonts w:ascii="Aptos" w:eastAsia="Times New Roman" w:hAnsi="Aptos" w:cs="Times New Roman"/>
          <w:color w:val="000000" w:themeColor="text1"/>
          <w:lang w:val="en-AU" w:eastAsia="en-GB"/>
        </w:rPr>
        <w:t xml:space="preserve">. </w:t>
      </w:r>
      <w:r w:rsidR="0003135A" w:rsidRPr="007C7288">
        <w:rPr>
          <w:rFonts w:ascii="Aptos" w:hAnsi="Aptos"/>
          <w:color w:val="000000" w:themeColor="text1"/>
          <w:lang w:val="en-AU"/>
        </w:rPr>
        <w:t xml:space="preserve">By solving this equation </w:t>
      </w:r>
      <w:r w:rsidR="007E7575" w:rsidRPr="007C7288">
        <w:rPr>
          <w:rFonts w:ascii="Aptos" w:hAnsi="Aptos"/>
          <w:color w:val="000000" w:themeColor="text1"/>
          <w:lang w:val="en-AU"/>
        </w:rPr>
        <w:t xml:space="preserve">for </w:t>
      </w:r>
      <w:r w:rsidR="0014435C" w:rsidRPr="007C7288">
        <w:rPr>
          <w:rFonts w:ascii="Aptos" w:hAnsi="Aptos"/>
          <w:color w:val="000000" w:themeColor="text1"/>
          <w:lang w:val="en-AU"/>
        </w:rPr>
        <w:t>each second</w:t>
      </w:r>
      <w:r w:rsidR="0003135A" w:rsidRPr="007C7288">
        <w:rPr>
          <w:rFonts w:ascii="Aptos" w:hAnsi="Aptos"/>
          <w:color w:val="000000" w:themeColor="text1"/>
          <w:lang w:val="en-AU"/>
        </w:rPr>
        <w:t xml:space="preserve"> using numerical solvers (Euler, Heun’s RK2, and </w:t>
      </w:r>
      <w:r w:rsidR="007E7575" w:rsidRPr="007C7288">
        <w:rPr>
          <w:rFonts w:ascii="Aptos" w:hAnsi="Aptos"/>
          <w:color w:val="000000" w:themeColor="text1"/>
          <w:lang w:val="en-AU"/>
        </w:rPr>
        <w:t>4</w:t>
      </w:r>
      <w:r w:rsidR="007E7575" w:rsidRPr="007C7288">
        <w:rPr>
          <w:rFonts w:ascii="Aptos" w:hAnsi="Aptos"/>
          <w:color w:val="000000" w:themeColor="text1"/>
          <w:vertAlign w:val="superscript"/>
          <w:lang w:val="en-AU"/>
        </w:rPr>
        <w:t>th</w:t>
      </w:r>
      <w:r w:rsidR="007E7575" w:rsidRPr="007C7288">
        <w:rPr>
          <w:rFonts w:ascii="Aptos" w:hAnsi="Aptos"/>
          <w:color w:val="000000" w:themeColor="text1"/>
          <w:lang w:val="en-AU"/>
        </w:rPr>
        <w:t xml:space="preserve"> </w:t>
      </w:r>
      <w:r w:rsidR="0003135A" w:rsidRPr="007C7288">
        <w:rPr>
          <w:rFonts w:ascii="Aptos" w:hAnsi="Aptos"/>
          <w:color w:val="000000" w:themeColor="text1"/>
          <w:lang w:val="en-AU"/>
        </w:rPr>
        <w:t>order Runge-Kutta), the software models vacuum decay across a</w:t>
      </w:r>
      <w:r w:rsidR="000F4D6D" w:rsidRPr="007C7288">
        <w:rPr>
          <w:rFonts w:ascii="Aptos" w:hAnsi="Aptos"/>
          <w:color w:val="000000" w:themeColor="text1"/>
          <w:lang w:val="en-AU"/>
        </w:rPr>
        <w:t xml:space="preserve"> </w:t>
      </w:r>
      <m:oMath>
        <m:r>
          <w:rPr>
            <w:rFonts w:ascii="Cambria Math" w:hAnsi="Cambria Math"/>
            <w:color w:val="000000" w:themeColor="text1"/>
            <w:lang w:val="en-AU"/>
          </w:rPr>
          <m:t>10</m:t>
        </m:r>
      </m:oMath>
      <w:r w:rsidR="000F4D6D" w:rsidRPr="007C7288">
        <w:rPr>
          <w:rFonts w:ascii="Aptos" w:hAnsi="Aptos"/>
          <w:color w:val="000000" w:themeColor="text1"/>
          <w:lang w:val="en-AU"/>
        </w:rPr>
        <w:t xml:space="preserve"> </w:t>
      </w:r>
      <w:r w:rsidR="0003135A" w:rsidRPr="007C7288">
        <w:rPr>
          <w:rFonts w:ascii="Aptos" w:hAnsi="Aptos"/>
          <w:color w:val="000000" w:themeColor="text1"/>
          <w:lang w:val="en-AU"/>
        </w:rPr>
        <w:t>second window</w:t>
      </w:r>
      <w:r w:rsidR="00BB215C" w:rsidRPr="007C7288">
        <w:rPr>
          <w:rFonts w:ascii="Aptos" w:hAnsi="Aptos"/>
          <w:color w:val="000000" w:themeColor="text1"/>
          <w:lang w:val="en-AU"/>
        </w:rPr>
        <w:t xml:space="preserve"> which gives</w:t>
      </w:r>
      <w:r w:rsidR="0003135A" w:rsidRPr="007C7288">
        <w:rPr>
          <w:rFonts w:ascii="Aptos" w:hAnsi="Aptos"/>
          <w:color w:val="000000" w:themeColor="text1"/>
          <w:lang w:val="en-AU"/>
        </w:rPr>
        <w:t xml:space="preserve"> </w:t>
      </w:r>
      <w:r w:rsidR="00BB215C" w:rsidRPr="007C7288">
        <w:rPr>
          <w:rFonts w:ascii="Aptos" w:hAnsi="Aptos"/>
          <w:color w:val="000000" w:themeColor="text1"/>
          <w:lang w:val="en-AU"/>
        </w:rPr>
        <w:t xml:space="preserve">a </w:t>
      </w:r>
      <w:r w:rsidR="0003135A" w:rsidRPr="007C7288">
        <w:rPr>
          <w:rFonts w:ascii="Aptos" w:hAnsi="Aptos"/>
          <w:color w:val="000000" w:themeColor="text1"/>
          <w:lang w:val="en-AU"/>
        </w:rPr>
        <w:t xml:space="preserve">clear, </w:t>
      </w:r>
      <w:r w:rsidR="00347A14" w:rsidRPr="007C7288">
        <w:rPr>
          <w:rFonts w:ascii="Aptos" w:hAnsi="Aptos"/>
          <w:color w:val="000000" w:themeColor="text1"/>
          <w:lang w:val="en-AU"/>
        </w:rPr>
        <w:t>physics-based</w:t>
      </w:r>
      <w:r w:rsidR="0003135A" w:rsidRPr="007C7288">
        <w:rPr>
          <w:rFonts w:ascii="Aptos" w:hAnsi="Aptos"/>
          <w:color w:val="000000" w:themeColor="text1"/>
          <w:lang w:val="en-AU"/>
        </w:rPr>
        <w:t xml:space="preserve"> prediction of</w:t>
      </w:r>
      <w:r w:rsidR="00EF2C1A" w:rsidRPr="007C7288">
        <w:rPr>
          <w:rFonts w:ascii="Aptos" w:hAnsi="Aptos"/>
          <w:color w:val="000000" w:themeColor="text1"/>
          <w:lang w:val="en-AU"/>
        </w:rPr>
        <w:t xml:space="preserve"> loss in</w:t>
      </w:r>
      <w:r w:rsidR="0003135A" w:rsidRPr="007C7288">
        <w:rPr>
          <w:rFonts w:ascii="Aptos" w:hAnsi="Aptos"/>
          <w:color w:val="000000" w:themeColor="text1"/>
          <w:lang w:val="en-AU"/>
        </w:rPr>
        <w:t xml:space="preserve"> shelf-life before the product leaves the facility.</w:t>
      </w:r>
    </w:p>
    <w:p w14:paraId="4AC5C6E0" w14:textId="77777777" w:rsidR="004E67AC" w:rsidRDefault="004E67AC" w:rsidP="001D056E">
      <w:pPr>
        <w:spacing w:after="0"/>
        <w:rPr>
          <w:rFonts w:ascii="Aptos" w:hAnsi="Aptos"/>
          <w:color w:val="000000" w:themeColor="text1"/>
          <w:lang w:val="en-AU"/>
        </w:rPr>
      </w:pPr>
    </w:p>
    <w:p w14:paraId="100AF403" w14:textId="7024B92C" w:rsidR="00885ECF" w:rsidRPr="004E67AC" w:rsidRDefault="00885ECF" w:rsidP="004E67AC">
      <w:pPr>
        <w:pStyle w:val="ListParagraph"/>
        <w:numPr>
          <w:ilvl w:val="1"/>
          <w:numId w:val="32"/>
        </w:numPr>
        <w:spacing w:after="0"/>
        <w:rPr>
          <w:rFonts w:ascii="Aptos" w:hAnsi="Aptos"/>
          <w:b/>
          <w:bCs/>
          <w:color w:val="000000" w:themeColor="text1"/>
          <w:sz w:val="24"/>
          <w:szCs w:val="24"/>
          <w:lang w:val="en-AU"/>
        </w:rPr>
      </w:pPr>
      <w:r w:rsidRPr="004E67AC">
        <w:rPr>
          <w:rFonts w:ascii="Aptos" w:hAnsi="Aptos"/>
          <w:b/>
          <w:bCs/>
          <w:color w:val="000000" w:themeColor="text1"/>
          <w:sz w:val="24"/>
          <w:szCs w:val="24"/>
          <w:lang w:val="en-AU"/>
        </w:rPr>
        <w:t>Implementation</w:t>
      </w:r>
    </w:p>
    <w:p w14:paraId="56A7D36D" w14:textId="7F66DD8D" w:rsidR="00D26F0E" w:rsidRDefault="00000000" w:rsidP="004E67AC">
      <w:pPr>
        <w:spacing w:after="0"/>
        <w:rPr>
          <w:rFonts w:ascii="Aptos" w:hAnsi="Aptos"/>
          <w:color w:val="000000" w:themeColor="text1"/>
          <w:lang w:val="en-AU"/>
        </w:rPr>
      </w:pPr>
      <w:r w:rsidRPr="00885ECF">
        <w:rPr>
          <w:rFonts w:ascii="Aptos" w:hAnsi="Aptos"/>
          <w:color w:val="000000" w:themeColor="text1"/>
          <w:lang w:val="en-AU"/>
        </w:rPr>
        <w:t>The software is organi</w:t>
      </w:r>
      <w:r w:rsidR="00347A14" w:rsidRPr="00885ECF">
        <w:rPr>
          <w:rFonts w:ascii="Aptos" w:hAnsi="Aptos"/>
          <w:color w:val="000000" w:themeColor="text1"/>
          <w:lang w:val="en-AU"/>
        </w:rPr>
        <w:t>s</w:t>
      </w:r>
      <w:r w:rsidRPr="00885ECF">
        <w:rPr>
          <w:rFonts w:ascii="Aptos" w:hAnsi="Aptos"/>
          <w:color w:val="000000" w:themeColor="text1"/>
          <w:lang w:val="en-AU"/>
        </w:rPr>
        <w:t xml:space="preserve">ed into clean, modular Python components that run sequentially as each </w:t>
      </w:r>
      <w:r w:rsidR="00347A14" w:rsidRPr="00885ECF">
        <w:rPr>
          <w:rFonts w:ascii="Aptos" w:hAnsi="Aptos"/>
          <w:color w:val="000000" w:themeColor="text1"/>
          <w:lang w:val="en-AU"/>
        </w:rPr>
        <w:t>image of a pork rasher tray</w:t>
      </w:r>
      <w:r w:rsidRPr="00885ECF">
        <w:rPr>
          <w:rFonts w:ascii="Aptos" w:hAnsi="Aptos"/>
          <w:color w:val="000000" w:themeColor="text1"/>
          <w:lang w:val="en-AU"/>
        </w:rPr>
        <w:t xml:space="preserve"> arrives</w:t>
      </w:r>
      <w:r w:rsidR="00F3512A" w:rsidRPr="00885ECF">
        <w:rPr>
          <w:rFonts w:ascii="Aptos" w:hAnsi="Aptos"/>
          <w:color w:val="000000" w:themeColor="text1"/>
          <w:lang w:val="en-AU"/>
        </w:rPr>
        <w:t>.</w:t>
      </w:r>
    </w:p>
    <w:p w14:paraId="6394E67F" w14:textId="77777777" w:rsidR="00D26F0E" w:rsidRDefault="00D26F0E" w:rsidP="004E67AC">
      <w:pPr>
        <w:spacing w:after="0"/>
        <w:rPr>
          <w:rFonts w:ascii="Aptos" w:hAnsi="Aptos"/>
          <w:color w:val="000000" w:themeColor="text1"/>
          <w:lang w:val="en-AU"/>
        </w:rPr>
      </w:pPr>
    </w:p>
    <w:p w14:paraId="1C76047B" w14:textId="77777777" w:rsidR="004E67AC" w:rsidRDefault="00000000" w:rsidP="004E67AC">
      <w:pPr>
        <w:pStyle w:val="ListParagraph"/>
        <w:numPr>
          <w:ilvl w:val="0"/>
          <w:numId w:val="15"/>
        </w:numPr>
        <w:spacing w:after="0"/>
        <w:rPr>
          <w:rFonts w:ascii="Aptos" w:hAnsi="Aptos"/>
          <w:color w:val="000000" w:themeColor="text1"/>
          <w:lang w:val="en-AU"/>
        </w:rPr>
      </w:pPr>
      <w:r w:rsidRPr="004E67AC">
        <w:rPr>
          <w:rFonts w:ascii="Aptos" w:hAnsi="Aptos"/>
          <w:b/>
          <w:bCs/>
          <w:color w:val="000000" w:themeColor="text1"/>
          <w:lang w:val="en-AU"/>
        </w:rPr>
        <w:t>Pre-Check:</w:t>
      </w:r>
      <w:r w:rsidRPr="004E67AC">
        <w:rPr>
          <w:rFonts w:ascii="Aptos" w:hAnsi="Aptos"/>
          <w:color w:val="000000" w:themeColor="text1"/>
          <w:lang w:val="en-AU"/>
        </w:rPr>
        <w:t xml:space="preserve"> The image array is checked by the input validator (validator.py) to confirm proper </w:t>
      </w:r>
      <w:r w:rsidR="00F04E7E" w:rsidRPr="004E67AC">
        <w:rPr>
          <w:rFonts w:ascii="Aptos" w:hAnsi="Aptos"/>
          <w:color w:val="000000" w:themeColor="text1"/>
          <w:lang w:val="en-AU"/>
        </w:rPr>
        <w:t xml:space="preserve">image </w:t>
      </w:r>
      <w:r w:rsidRPr="004E67AC">
        <w:rPr>
          <w:rFonts w:ascii="Aptos" w:hAnsi="Aptos"/>
          <w:color w:val="000000" w:themeColor="text1"/>
          <w:lang w:val="en-AU"/>
        </w:rPr>
        <w:t xml:space="preserve">dimensions and </w:t>
      </w:r>
      <w:r w:rsidR="00C303CF" w:rsidRPr="004E67AC">
        <w:rPr>
          <w:rFonts w:ascii="Aptos" w:hAnsi="Aptos"/>
          <w:color w:val="000000" w:themeColor="text1"/>
          <w:lang w:val="en-AU"/>
        </w:rPr>
        <w:t>lighting</w:t>
      </w:r>
      <w:r w:rsidRPr="004E67AC">
        <w:rPr>
          <w:rFonts w:ascii="Aptos" w:hAnsi="Aptos"/>
          <w:color w:val="000000" w:themeColor="text1"/>
          <w:lang w:val="en-AU"/>
        </w:rPr>
        <w:t>.</w:t>
      </w:r>
      <w:r w:rsidR="00D31C91" w:rsidRPr="004E67AC">
        <w:rPr>
          <w:rFonts w:ascii="Aptos" w:hAnsi="Aptos"/>
          <w:color w:val="000000" w:themeColor="text1"/>
          <w:lang w:val="en-AU"/>
        </w:rPr>
        <w:t xml:space="preserve"> </w:t>
      </w:r>
    </w:p>
    <w:p w14:paraId="0090C7DE" w14:textId="77777777" w:rsidR="004E67AC" w:rsidRDefault="00000000" w:rsidP="004E67AC">
      <w:pPr>
        <w:pStyle w:val="ListParagraph"/>
        <w:numPr>
          <w:ilvl w:val="0"/>
          <w:numId w:val="15"/>
        </w:numPr>
        <w:spacing w:after="0"/>
        <w:rPr>
          <w:rFonts w:ascii="Aptos" w:hAnsi="Aptos"/>
          <w:color w:val="000000" w:themeColor="text1"/>
          <w:lang w:val="en-AU"/>
        </w:rPr>
      </w:pPr>
      <w:r w:rsidRPr="004E67AC">
        <w:rPr>
          <w:rFonts w:ascii="Aptos" w:hAnsi="Aptos"/>
          <w:b/>
          <w:bCs/>
          <w:color w:val="000000" w:themeColor="text1"/>
          <w:lang w:val="en-AU"/>
        </w:rPr>
        <w:t>Detection:</w:t>
      </w:r>
      <w:r w:rsidRPr="004E67AC">
        <w:rPr>
          <w:rFonts w:ascii="Aptos" w:hAnsi="Aptos"/>
          <w:color w:val="000000" w:themeColor="text1"/>
          <w:lang w:val="en-AU"/>
        </w:rPr>
        <w:t xml:space="preserve"> The image is passed to the baseline detector (baseline_model.py) and Random Forest model (ml_model.py) to predict</w:t>
      </w:r>
      <w:r w:rsidR="00FF5835" w:rsidRPr="004E67AC">
        <w:rPr>
          <w:rFonts w:ascii="Aptos" w:hAnsi="Aptos"/>
          <w:color w:val="000000" w:themeColor="text1"/>
          <w:lang w:val="en-AU"/>
        </w:rPr>
        <w:t xml:space="preserve"> if the tray</w:t>
      </w:r>
      <w:r w:rsidRPr="004E67AC">
        <w:rPr>
          <w:rFonts w:ascii="Aptos" w:hAnsi="Aptos"/>
          <w:color w:val="000000" w:themeColor="text1"/>
          <w:lang w:val="en-AU"/>
        </w:rPr>
        <w:t xml:space="preserve"> </w:t>
      </w:r>
      <w:r w:rsidR="00922C17" w:rsidRPr="004E67AC">
        <w:rPr>
          <w:rFonts w:ascii="Aptos" w:hAnsi="Aptos"/>
          <w:color w:val="000000" w:themeColor="text1"/>
          <w:lang w:val="en-AU"/>
        </w:rPr>
        <w:t xml:space="preserve">is a </w:t>
      </w:r>
      <w:r w:rsidRPr="004E67AC">
        <w:rPr>
          <w:rFonts w:ascii="Aptos" w:hAnsi="Aptos"/>
          <w:color w:val="000000" w:themeColor="text1"/>
          <w:lang w:val="en-AU"/>
        </w:rPr>
        <w:t>Pass (</w:t>
      </w:r>
      <m:oMath>
        <m:r>
          <w:rPr>
            <w:rFonts w:ascii="Cambria Math" w:hAnsi="Cambria Math"/>
            <w:color w:val="000000" w:themeColor="text1"/>
            <w:lang w:val="en-AU"/>
          </w:rPr>
          <m:t>0</m:t>
        </m:r>
      </m:oMath>
      <w:r w:rsidRPr="004E67AC">
        <w:rPr>
          <w:rFonts w:ascii="Aptos" w:hAnsi="Aptos"/>
          <w:color w:val="000000" w:themeColor="text1"/>
          <w:lang w:val="en-AU"/>
        </w:rPr>
        <w:t>) or Fail (</w:t>
      </w:r>
      <m:oMath>
        <m:r>
          <w:rPr>
            <w:rFonts w:ascii="Cambria Math" w:hAnsi="Cambria Math"/>
            <w:color w:val="000000" w:themeColor="text1"/>
            <w:lang w:val="en-AU"/>
          </w:rPr>
          <m:t>1</m:t>
        </m:r>
      </m:oMath>
      <w:r w:rsidRPr="004E67AC">
        <w:rPr>
          <w:rFonts w:ascii="Aptos" w:hAnsi="Aptos"/>
          <w:color w:val="000000" w:themeColor="text1"/>
          <w:lang w:val="en-AU"/>
        </w:rPr>
        <w:t>).</w:t>
      </w:r>
    </w:p>
    <w:p w14:paraId="2A3DF1B0" w14:textId="77777777" w:rsidR="004E67AC" w:rsidRDefault="00000000" w:rsidP="004E67AC">
      <w:pPr>
        <w:pStyle w:val="ListParagraph"/>
        <w:numPr>
          <w:ilvl w:val="0"/>
          <w:numId w:val="15"/>
        </w:numPr>
        <w:spacing w:after="0"/>
        <w:rPr>
          <w:rFonts w:ascii="Aptos" w:hAnsi="Aptos"/>
          <w:color w:val="000000" w:themeColor="text1"/>
          <w:lang w:val="en-AU"/>
        </w:rPr>
      </w:pPr>
      <w:r w:rsidRPr="004E67AC">
        <w:rPr>
          <w:rFonts w:ascii="Aptos" w:hAnsi="Aptos"/>
          <w:b/>
          <w:bCs/>
          <w:color w:val="000000" w:themeColor="text1"/>
          <w:lang w:val="en-AU"/>
        </w:rPr>
        <w:t>Defect Measurement:</w:t>
      </w:r>
      <w:r w:rsidRPr="004E67AC">
        <w:rPr>
          <w:rFonts w:ascii="Aptos" w:hAnsi="Aptos"/>
          <w:color w:val="000000" w:themeColor="text1"/>
          <w:lang w:val="en-AU"/>
        </w:rPr>
        <w:t xml:space="preserve"> If flagged as defective, the binary mask is passed to the 2D integrator (numerical_integration.py) to calculate the true physical defect area </w:t>
      </w:r>
      <w:r w:rsidR="00D51F29" w:rsidRPr="004E67AC">
        <w:rPr>
          <w:rFonts w:ascii="Aptos" w:hAnsi="Aptos"/>
          <w:color w:val="000000" w:themeColor="text1"/>
          <w:lang w:val="en-AU"/>
        </w:rPr>
        <w:t>(</w:t>
      </w:r>
      <m:oMath>
        <m:r>
          <w:rPr>
            <w:rFonts w:ascii="Cambria Math" w:hAnsi="Cambria Math"/>
            <w:color w:val="000000" w:themeColor="text1"/>
            <w:lang w:val="en-AU"/>
          </w:rPr>
          <m:t>m</m:t>
        </m:r>
        <m:sSup>
          <m:sSupPr>
            <m:ctrlPr>
              <w:rPr>
                <w:rFonts w:ascii="Cambria Math" w:hAnsi="Cambria Math"/>
                <w:i/>
                <w:color w:val="000000" w:themeColor="text1"/>
                <w:lang w:val="en-AU"/>
              </w:rPr>
            </m:ctrlPr>
          </m:sSupPr>
          <m:e>
            <m:r>
              <w:rPr>
                <w:rFonts w:ascii="Cambria Math" w:hAnsi="Cambria Math"/>
                <w:color w:val="000000" w:themeColor="text1"/>
                <w:lang w:val="en-AU"/>
              </w:rPr>
              <m:t>m</m:t>
            </m:r>
          </m:e>
          <m:sup>
            <m:r>
              <w:rPr>
                <w:rFonts w:ascii="Cambria Math" w:hAnsi="Cambria Math"/>
                <w:color w:val="000000" w:themeColor="text1"/>
                <w:lang w:val="en-AU"/>
              </w:rPr>
              <m:t>2</m:t>
            </m:r>
          </m:sup>
        </m:sSup>
      </m:oMath>
      <w:r w:rsidR="00D51F29" w:rsidRPr="004E67AC">
        <w:rPr>
          <w:rFonts w:ascii="Aptos" w:hAnsi="Aptos"/>
          <w:color w:val="000000" w:themeColor="text1"/>
          <w:lang w:val="en-AU"/>
        </w:rPr>
        <w:t>)</w:t>
      </w:r>
      <w:r w:rsidRPr="004E67AC">
        <w:rPr>
          <w:rFonts w:ascii="Aptos" w:hAnsi="Aptos"/>
          <w:color w:val="000000" w:themeColor="text1"/>
          <w:lang w:val="en-AU"/>
        </w:rPr>
        <w:t>.</w:t>
      </w:r>
    </w:p>
    <w:p w14:paraId="05C19CAA" w14:textId="77777777" w:rsidR="004E67AC" w:rsidRDefault="00000000" w:rsidP="004E67AC">
      <w:pPr>
        <w:pStyle w:val="ListParagraph"/>
        <w:numPr>
          <w:ilvl w:val="0"/>
          <w:numId w:val="15"/>
        </w:numPr>
        <w:spacing w:after="0"/>
        <w:rPr>
          <w:rFonts w:ascii="Aptos" w:hAnsi="Aptos"/>
          <w:color w:val="000000" w:themeColor="text1"/>
          <w:lang w:val="en-AU"/>
        </w:rPr>
      </w:pPr>
      <w:r w:rsidRPr="004E67AC">
        <w:rPr>
          <w:rFonts w:ascii="Aptos" w:hAnsi="Aptos"/>
          <w:b/>
          <w:bCs/>
          <w:color w:val="000000" w:themeColor="text1"/>
          <w:lang w:val="en-AU"/>
        </w:rPr>
        <w:t xml:space="preserve">Physics </w:t>
      </w:r>
      <w:r w:rsidR="0032487A" w:rsidRPr="004E67AC">
        <w:rPr>
          <w:rFonts w:ascii="Aptos" w:hAnsi="Aptos"/>
          <w:b/>
          <w:bCs/>
          <w:color w:val="000000" w:themeColor="text1"/>
          <w:lang w:val="en-AU"/>
        </w:rPr>
        <w:t>Modelling</w:t>
      </w:r>
      <w:r w:rsidRPr="004E67AC">
        <w:rPr>
          <w:rFonts w:ascii="Aptos" w:hAnsi="Aptos"/>
          <w:b/>
          <w:bCs/>
          <w:color w:val="000000" w:themeColor="text1"/>
          <w:lang w:val="en-AU"/>
        </w:rPr>
        <w:t>:</w:t>
      </w:r>
      <w:r w:rsidRPr="004E67AC">
        <w:rPr>
          <w:rFonts w:ascii="Aptos" w:hAnsi="Aptos"/>
          <w:color w:val="000000" w:themeColor="text1"/>
          <w:lang w:val="en-AU"/>
        </w:rPr>
        <w:t xml:space="preserve"> The leak solver (dynamic_ode.py) simulates the transient pressure rise over a </w:t>
      </w:r>
      <m:oMath>
        <m:r>
          <w:rPr>
            <w:rFonts w:ascii="Cambria Math" w:hAnsi="Cambria Math"/>
            <w:color w:val="000000" w:themeColor="text1"/>
            <w:lang w:val="en-AU"/>
          </w:rPr>
          <m:t>10</m:t>
        </m:r>
      </m:oMath>
      <w:r w:rsidR="005A7035" w:rsidRPr="004E67AC">
        <w:rPr>
          <w:rFonts w:ascii="Aptos" w:hAnsi="Aptos"/>
          <w:color w:val="000000" w:themeColor="text1"/>
          <w:lang w:val="en-AU"/>
        </w:rPr>
        <w:t xml:space="preserve"> </w:t>
      </w:r>
      <w:r w:rsidRPr="004E67AC">
        <w:rPr>
          <w:rFonts w:ascii="Aptos" w:hAnsi="Aptos"/>
          <w:color w:val="000000" w:themeColor="text1"/>
          <w:lang w:val="en-AU"/>
        </w:rPr>
        <w:t>second window.</w:t>
      </w:r>
    </w:p>
    <w:p w14:paraId="7CA6F399" w14:textId="6669D948" w:rsidR="00885ECF" w:rsidRDefault="00000000" w:rsidP="004E67AC">
      <w:pPr>
        <w:pStyle w:val="ListParagraph"/>
        <w:numPr>
          <w:ilvl w:val="0"/>
          <w:numId w:val="15"/>
        </w:numPr>
        <w:spacing w:after="0"/>
        <w:rPr>
          <w:rFonts w:ascii="Aptos" w:hAnsi="Aptos"/>
          <w:color w:val="000000" w:themeColor="text1"/>
          <w:lang w:val="en-AU"/>
        </w:rPr>
      </w:pPr>
      <w:r w:rsidRPr="004E67AC">
        <w:rPr>
          <w:rFonts w:ascii="Aptos" w:hAnsi="Aptos"/>
          <w:b/>
          <w:bCs/>
          <w:color w:val="000000" w:themeColor="text1"/>
          <w:lang w:val="en-AU"/>
        </w:rPr>
        <w:t>Mechanical Actuation:</w:t>
      </w:r>
      <w:r w:rsidRPr="004E67AC">
        <w:rPr>
          <w:rFonts w:ascii="Aptos" w:hAnsi="Aptos"/>
          <w:color w:val="000000" w:themeColor="text1"/>
          <w:lang w:val="en-AU"/>
        </w:rPr>
        <w:t xml:space="preserve"> An electronic signal is transmitted to the downstream pneumatic rejector arm, moving the mechanical arm within </w:t>
      </w:r>
      <m:oMath>
        <m:r>
          <w:rPr>
            <w:rFonts w:ascii="Cambria Math" w:hAnsi="Cambria Math"/>
            <w:color w:val="000000" w:themeColor="text1"/>
            <w:lang w:val="en-AU"/>
          </w:rPr>
          <m:t>0.15</m:t>
        </m:r>
      </m:oMath>
      <w:r w:rsidRPr="004E67AC">
        <w:rPr>
          <w:rFonts w:ascii="Aptos" w:hAnsi="Aptos"/>
          <w:color w:val="000000" w:themeColor="text1"/>
          <w:lang w:val="en-AU"/>
        </w:rPr>
        <w:t xml:space="preserve"> seconds to safely divert defective trays.</w:t>
      </w:r>
    </w:p>
    <w:p w14:paraId="056A0379" w14:textId="77777777" w:rsidR="004E67AC" w:rsidRPr="004E67AC" w:rsidRDefault="004E67AC" w:rsidP="004E67AC">
      <w:pPr>
        <w:pStyle w:val="ListParagraph"/>
        <w:spacing w:after="0"/>
        <w:rPr>
          <w:rFonts w:ascii="Aptos" w:hAnsi="Aptos"/>
          <w:color w:val="000000" w:themeColor="text1"/>
          <w:lang w:val="en-AU"/>
        </w:rPr>
      </w:pPr>
    </w:p>
    <w:p w14:paraId="05BE9728" w14:textId="77777777" w:rsidR="004E67AC" w:rsidRDefault="00885ECF" w:rsidP="001D056E">
      <w:pPr>
        <w:spacing w:after="0"/>
        <w:rPr>
          <w:rFonts w:ascii="Aptos" w:eastAsia="Times New Roman" w:hAnsi="Aptos" w:cs="Times New Roman"/>
          <w:b/>
          <w:bCs/>
          <w:color w:val="000000" w:themeColor="text1"/>
          <w:sz w:val="24"/>
          <w:szCs w:val="24"/>
          <w:lang w:val="en-AU" w:eastAsia="en-GB"/>
        </w:rPr>
      </w:pPr>
      <w:r w:rsidRPr="00885ECF">
        <w:rPr>
          <w:rFonts w:ascii="Aptos" w:hAnsi="Aptos"/>
          <w:b/>
          <w:bCs/>
          <w:color w:val="000000" w:themeColor="text1"/>
          <w:sz w:val="24"/>
          <w:szCs w:val="24"/>
          <w:lang w:val="en-AU"/>
        </w:rPr>
        <w:t>3.</w:t>
      </w:r>
      <w:r w:rsidRPr="00885ECF">
        <w:rPr>
          <w:rFonts w:ascii="Aptos" w:eastAsia="Times New Roman" w:hAnsi="Aptos" w:cs="Times New Roman"/>
          <w:b/>
          <w:bCs/>
          <w:color w:val="000000" w:themeColor="text1"/>
          <w:sz w:val="24"/>
          <w:szCs w:val="24"/>
          <w:lang w:val="en-AU" w:eastAsia="en-GB"/>
        </w:rPr>
        <w:t>3 Assumptions and Limitations</w:t>
      </w:r>
    </w:p>
    <w:p w14:paraId="73C0C9D1" w14:textId="55E6790C" w:rsidR="00885ECF" w:rsidRDefault="0097230B" w:rsidP="001D056E">
      <w:pPr>
        <w:spacing w:after="0"/>
        <w:rPr>
          <w:rFonts w:ascii="Aptos" w:hAnsi="Aptos"/>
          <w:color w:val="000000" w:themeColor="text1"/>
          <w:lang w:val="en-AU"/>
        </w:rPr>
      </w:pPr>
      <w:r w:rsidRPr="00885ECF">
        <w:rPr>
          <w:rFonts w:ascii="Aptos" w:hAnsi="Aptos"/>
          <w:color w:val="000000" w:themeColor="text1"/>
          <w:lang w:val="en-AU"/>
        </w:rPr>
        <w:t xml:space="preserve">For this computational pipeline to remain practical and run in real time on a </w:t>
      </w:r>
      <w:r w:rsidR="00562D49" w:rsidRPr="00885ECF">
        <w:rPr>
          <w:rFonts w:ascii="Aptos" w:hAnsi="Aptos"/>
          <w:color w:val="000000" w:themeColor="text1"/>
          <w:lang w:val="en-AU"/>
        </w:rPr>
        <w:t>fast-moving</w:t>
      </w:r>
      <w:r w:rsidR="002E6532" w:rsidRPr="00885ECF">
        <w:rPr>
          <w:rFonts w:ascii="Aptos" w:hAnsi="Aptos"/>
          <w:color w:val="000000" w:themeColor="text1"/>
          <w:lang w:val="en-AU"/>
        </w:rPr>
        <w:t xml:space="preserve"> </w:t>
      </w:r>
      <w:r w:rsidRPr="00885ECF">
        <w:rPr>
          <w:rFonts w:ascii="Aptos" w:hAnsi="Aptos"/>
          <w:color w:val="000000" w:themeColor="text1"/>
          <w:lang w:val="en-AU"/>
        </w:rPr>
        <w:t xml:space="preserve">production line, several foundational assumptions and physical boundaries must be established. </w:t>
      </w:r>
      <w:r w:rsidR="00562D49" w:rsidRPr="00885ECF">
        <w:rPr>
          <w:rFonts w:ascii="Aptos" w:hAnsi="Aptos"/>
          <w:color w:val="000000" w:themeColor="text1"/>
          <w:lang w:val="en-AU"/>
        </w:rPr>
        <w:t>The</w:t>
      </w:r>
      <w:r w:rsidRPr="00885ECF">
        <w:rPr>
          <w:rFonts w:ascii="Aptos" w:hAnsi="Aptos"/>
          <w:color w:val="000000" w:themeColor="text1"/>
          <w:lang w:val="en-AU"/>
        </w:rPr>
        <w:t xml:space="preserve"> 2D numerical quadrature relies on a planar simplification,</w:t>
      </w:r>
      <w:r w:rsidR="00562D49" w:rsidRPr="00885ECF">
        <w:rPr>
          <w:rFonts w:ascii="Aptos" w:hAnsi="Aptos"/>
          <w:color w:val="000000" w:themeColor="text1"/>
          <w:lang w:val="en-AU"/>
        </w:rPr>
        <w:t xml:space="preserve"> so any punctures</w:t>
      </w:r>
      <w:r w:rsidRPr="00885ECF">
        <w:rPr>
          <w:rFonts w:ascii="Aptos" w:hAnsi="Aptos"/>
          <w:color w:val="000000" w:themeColor="text1"/>
          <w:lang w:val="en-AU"/>
        </w:rPr>
        <w:t xml:space="preserve"> wrapping around curved tray corners or plastic creases are flattened into a 2D projection, </w:t>
      </w:r>
      <w:r w:rsidR="00562D49" w:rsidRPr="00885ECF">
        <w:rPr>
          <w:rFonts w:ascii="Aptos" w:hAnsi="Aptos"/>
          <w:color w:val="000000" w:themeColor="text1"/>
          <w:lang w:val="en-AU"/>
        </w:rPr>
        <w:t xml:space="preserve">which may </w:t>
      </w:r>
      <w:r w:rsidRPr="00885ECF">
        <w:rPr>
          <w:rFonts w:ascii="Aptos" w:hAnsi="Aptos"/>
          <w:color w:val="000000" w:themeColor="text1"/>
          <w:lang w:val="en-AU"/>
        </w:rPr>
        <w:t>slightly underestimat</w:t>
      </w:r>
      <w:r w:rsidR="00562D49" w:rsidRPr="00885ECF">
        <w:rPr>
          <w:rFonts w:ascii="Aptos" w:hAnsi="Aptos"/>
          <w:color w:val="000000" w:themeColor="text1"/>
          <w:lang w:val="en-AU"/>
        </w:rPr>
        <w:t>e</w:t>
      </w:r>
      <w:r w:rsidRPr="00885ECF">
        <w:rPr>
          <w:rFonts w:ascii="Aptos" w:hAnsi="Aptos"/>
          <w:color w:val="000000" w:themeColor="text1"/>
          <w:lang w:val="en-AU"/>
        </w:rPr>
        <w:t xml:space="preserve"> the true surface area. </w:t>
      </w:r>
      <w:r w:rsidR="00562D49" w:rsidRPr="00885ECF">
        <w:rPr>
          <w:rFonts w:ascii="Aptos" w:hAnsi="Aptos"/>
          <w:color w:val="000000" w:themeColor="text1"/>
          <w:lang w:val="en-AU"/>
        </w:rPr>
        <w:t>Furthermore,</w:t>
      </w:r>
      <w:r w:rsidR="00FF0111" w:rsidRPr="00885ECF">
        <w:rPr>
          <w:rFonts w:ascii="Aptos" w:hAnsi="Aptos"/>
          <w:color w:val="000000" w:themeColor="text1"/>
          <w:lang w:val="en-AU"/>
        </w:rPr>
        <w:t xml:space="preserve"> the detection model </w:t>
      </w:r>
      <w:r w:rsidR="00FF0111" w:rsidRPr="00885ECF">
        <w:rPr>
          <w:rFonts w:ascii="Aptos" w:hAnsi="Aptos"/>
          <w:color w:val="000000" w:themeColor="text1"/>
          <w:lang w:val="en-AU"/>
        </w:rPr>
        <w:t>it remains blind to damage on the tray sidewalls or underside and cannot account for punctures that occur further downstream during carton packaging or transit.</w:t>
      </w:r>
      <w:r w:rsidR="00FF0111" w:rsidRPr="00885ECF">
        <w:rPr>
          <w:rFonts w:ascii="Aptos" w:hAnsi="Aptos"/>
          <w:color w:val="000000" w:themeColor="text1"/>
          <w:lang w:val="en-AU"/>
        </w:rPr>
        <w:t xml:space="preserve"> This is</w:t>
      </w:r>
      <w:r w:rsidR="00562D49" w:rsidRPr="00885ECF">
        <w:rPr>
          <w:rFonts w:ascii="Aptos" w:hAnsi="Aptos"/>
          <w:color w:val="000000" w:themeColor="text1"/>
          <w:lang w:val="en-AU"/>
        </w:rPr>
        <w:t xml:space="preserve"> </w:t>
      </w:r>
      <w:r w:rsidR="00A3153A" w:rsidRPr="00885ECF">
        <w:rPr>
          <w:rFonts w:ascii="Aptos" w:hAnsi="Aptos"/>
          <w:color w:val="000000" w:themeColor="text1"/>
          <w:lang w:val="en-AU"/>
        </w:rPr>
        <w:t xml:space="preserve">due </w:t>
      </w:r>
      <w:r w:rsidR="008C232F" w:rsidRPr="00885ECF">
        <w:rPr>
          <w:rFonts w:ascii="Aptos" w:hAnsi="Aptos"/>
          <w:color w:val="000000" w:themeColor="text1"/>
          <w:lang w:val="en-AU"/>
        </w:rPr>
        <w:t>to the 2D nature of the images</w:t>
      </w:r>
      <w:r w:rsidR="00A3153A" w:rsidRPr="00885ECF">
        <w:rPr>
          <w:rFonts w:ascii="Aptos" w:hAnsi="Aptos"/>
          <w:color w:val="000000" w:themeColor="text1"/>
          <w:lang w:val="en-AU"/>
        </w:rPr>
        <w:t xml:space="preserve"> taken by the overhead camera, </w:t>
      </w:r>
      <w:r w:rsidR="00FF0111" w:rsidRPr="00885ECF">
        <w:rPr>
          <w:rFonts w:ascii="Aptos" w:hAnsi="Aptos"/>
          <w:color w:val="000000" w:themeColor="text1"/>
          <w:lang w:val="en-AU"/>
        </w:rPr>
        <w:t>and the fact that images are only taken at a single moment in the production process</w:t>
      </w:r>
      <w:r w:rsidR="008C232F" w:rsidRPr="00885ECF">
        <w:rPr>
          <w:rFonts w:ascii="Aptos" w:hAnsi="Aptos"/>
          <w:color w:val="000000" w:themeColor="text1"/>
          <w:lang w:val="en-AU"/>
        </w:rPr>
        <w:t>.</w:t>
      </w:r>
    </w:p>
    <w:p w14:paraId="3B06F27D" w14:textId="77777777" w:rsidR="004E67AC" w:rsidRPr="004E67AC" w:rsidRDefault="004E67AC" w:rsidP="001D056E">
      <w:pPr>
        <w:spacing w:after="0"/>
        <w:rPr>
          <w:rFonts w:ascii="Aptos" w:eastAsia="Times New Roman" w:hAnsi="Aptos" w:cs="Times New Roman"/>
          <w:b/>
          <w:bCs/>
          <w:color w:val="000000" w:themeColor="text1"/>
          <w:sz w:val="24"/>
          <w:szCs w:val="24"/>
          <w:lang w:val="en-AU" w:eastAsia="en-GB"/>
        </w:rPr>
      </w:pPr>
    </w:p>
    <w:p w14:paraId="74DF6877" w14:textId="77777777" w:rsidR="0007594C" w:rsidRDefault="000E5D93" w:rsidP="001D056E">
      <w:pPr>
        <w:spacing w:after="0"/>
        <w:rPr>
          <w:rFonts w:ascii="Aptos" w:hAnsi="Aptos"/>
          <w:color w:val="000000" w:themeColor="text1"/>
          <w:lang w:val="en-AU"/>
        </w:rPr>
      </w:pPr>
      <w:r w:rsidRPr="00885ECF">
        <w:rPr>
          <w:rFonts w:ascii="Aptos" w:hAnsi="Aptos"/>
          <w:color w:val="000000" w:themeColor="text1"/>
          <w:lang w:val="en-AU"/>
        </w:rPr>
        <w:lastRenderedPageBreak/>
        <w:t>The model calculates vacuum loss quickly by using a simplified, constant leak rate (</w:t>
      </w:r>
      <m:oMath>
        <m:r>
          <w:rPr>
            <w:rFonts w:ascii="Cambria Math" w:hAnsi="Cambria Math"/>
            <w:color w:val="000000" w:themeColor="text1"/>
            <w:lang w:val="en-AU"/>
          </w:rPr>
          <m:t>k=0.8/s</m:t>
        </m:r>
      </m:oMath>
      <w:r w:rsidRPr="00885ECF">
        <w:rPr>
          <w:rFonts w:ascii="Aptos" w:hAnsi="Aptos"/>
          <w:color w:val="000000" w:themeColor="text1"/>
          <w:lang w:val="en-AU"/>
        </w:rPr>
        <w:t>) and assuming ideal gas behavior. To keep the computation fast, it intentionally ignores complex details like turbulent airflow through tiny cracks or potential blockages caused by meat fat.</w:t>
      </w:r>
      <w:r w:rsidRPr="00885ECF">
        <w:rPr>
          <w:rFonts w:ascii="Aptos" w:hAnsi="Aptos"/>
          <w:color w:val="000000" w:themeColor="text1"/>
          <w:lang w:val="en-AU"/>
        </w:rPr>
        <w:t xml:space="preserve"> The </w:t>
      </w:r>
      <w:r w:rsidR="0097230B" w:rsidRPr="00885ECF">
        <w:rPr>
          <w:rFonts w:ascii="Aptos" w:hAnsi="Aptos"/>
          <w:color w:val="000000" w:themeColor="text1"/>
          <w:lang w:val="en-AU"/>
        </w:rPr>
        <w:t xml:space="preserve">computer vision and machine learning models </w:t>
      </w:r>
      <w:r w:rsidRPr="00885ECF">
        <w:rPr>
          <w:rFonts w:ascii="Aptos" w:hAnsi="Aptos"/>
          <w:color w:val="000000" w:themeColor="text1"/>
          <w:lang w:val="en-AU"/>
        </w:rPr>
        <w:t xml:space="preserve">also </w:t>
      </w:r>
      <w:r w:rsidR="0097230B" w:rsidRPr="00885ECF">
        <w:rPr>
          <w:rFonts w:ascii="Aptos" w:hAnsi="Aptos"/>
          <w:color w:val="000000" w:themeColor="text1"/>
          <w:lang w:val="en-AU"/>
        </w:rPr>
        <w:t xml:space="preserve">assume a strictly controlled optical environment with </w:t>
      </w:r>
      <w:r w:rsidRPr="00885ECF">
        <w:rPr>
          <w:rFonts w:ascii="Aptos" w:hAnsi="Aptos"/>
          <w:color w:val="000000" w:themeColor="text1"/>
          <w:lang w:val="en-AU"/>
        </w:rPr>
        <w:t xml:space="preserve">steady </w:t>
      </w:r>
      <m:oMath>
        <m:r>
          <w:rPr>
            <w:rFonts w:ascii="Cambria Math" w:hAnsi="Cambria Math"/>
            <w:color w:val="000000" w:themeColor="text1"/>
            <w:lang w:val="en-AU"/>
          </w:rPr>
          <m:t>5500 K</m:t>
        </m:r>
      </m:oMath>
      <w:r w:rsidRPr="00885ECF">
        <w:rPr>
          <w:rFonts w:ascii="Aptos" w:hAnsi="Aptos"/>
          <w:color w:val="000000" w:themeColor="text1"/>
          <w:lang w:val="en-AU"/>
        </w:rPr>
        <w:t xml:space="preserve"> </w:t>
      </w:r>
      <w:r w:rsidR="0097230B" w:rsidRPr="00885ECF">
        <w:rPr>
          <w:rFonts w:ascii="Aptos" w:hAnsi="Aptos"/>
          <w:color w:val="000000" w:themeColor="text1"/>
          <w:lang w:val="en-AU"/>
        </w:rPr>
        <w:t>strobe illumination</w:t>
      </w:r>
      <w:r w:rsidR="00F43ACF" w:rsidRPr="00885ECF">
        <w:rPr>
          <w:rFonts w:ascii="Aptos" w:hAnsi="Aptos"/>
          <w:color w:val="000000" w:themeColor="text1"/>
          <w:lang w:val="en-AU"/>
        </w:rPr>
        <w:t>. Therefore, any</w:t>
      </w:r>
      <w:r w:rsidR="0097230B" w:rsidRPr="00885ECF">
        <w:rPr>
          <w:rFonts w:ascii="Aptos" w:hAnsi="Aptos"/>
          <w:color w:val="000000" w:themeColor="text1"/>
          <w:lang w:val="en-AU"/>
        </w:rPr>
        <w:t xml:space="preserve"> severe lens fogging, grease accumulation, or unexpected factory lighting shifts can wash out contrast and degrade detection accuracy. </w:t>
      </w:r>
    </w:p>
    <w:p w14:paraId="2EBDE80F" w14:textId="77777777" w:rsidR="006343B1" w:rsidRDefault="006343B1" w:rsidP="001D056E">
      <w:pPr>
        <w:spacing w:after="0"/>
        <w:rPr>
          <w:rFonts w:ascii="Aptos" w:hAnsi="Aptos"/>
          <w:color w:val="000000" w:themeColor="text1"/>
          <w:lang w:val="en-AU"/>
        </w:rPr>
      </w:pPr>
    </w:p>
    <w:p w14:paraId="6C682A72" w14:textId="4CC32140" w:rsidR="0096792D" w:rsidRPr="0007594C" w:rsidRDefault="0096792D" w:rsidP="001D056E">
      <w:pPr>
        <w:shd w:val="clear" w:color="auto" w:fill="A5C9EC"/>
        <w:spacing w:after="0"/>
        <w:rPr>
          <w:rFonts w:ascii="Aptos" w:eastAsia="Times New Roman" w:hAnsi="Aptos" w:cs="Times New Roman"/>
          <w:color w:val="000000" w:themeColor="text1"/>
          <w:sz w:val="24"/>
          <w:szCs w:val="24"/>
          <w:lang w:val="en-AU" w:eastAsia="en-GB"/>
        </w:rPr>
      </w:pPr>
      <w:r w:rsidRPr="007C7288">
        <w:rPr>
          <w:rFonts w:ascii="Aptos" w:hAnsi="Aptos"/>
          <w:b/>
          <w:bCs/>
          <w:color w:val="000000" w:themeColor="text1"/>
          <w:sz w:val="28"/>
          <w:szCs w:val="28"/>
          <w:lang w:val="en-AU"/>
        </w:rPr>
        <w:t>4.0 Alternative Solutions</w:t>
      </w:r>
    </w:p>
    <w:p w14:paraId="2E5E33C8" w14:textId="3B80A0E0" w:rsidR="00F364A0" w:rsidRDefault="00000000" w:rsidP="001D056E">
      <w:pPr>
        <w:spacing w:after="0"/>
        <w:rPr>
          <w:rFonts w:ascii="Aptos" w:hAnsi="Aptos"/>
          <w:color w:val="000000" w:themeColor="text1"/>
          <w:lang w:val="en-AU"/>
        </w:rPr>
      </w:pPr>
      <w:r w:rsidRPr="007C7288">
        <w:rPr>
          <w:rFonts w:ascii="Aptos" w:hAnsi="Aptos"/>
          <w:color w:val="000000" w:themeColor="text1"/>
          <w:lang w:val="en-AU"/>
        </w:rPr>
        <w:t xml:space="preserve">To determine whether machine learning or </w:t>
      </w:r>
      <w:r w:rsidR="008018D8" w:rsidRPr="007C7288">
        <w:rPr>
          <w:rFonts w:ascii="Aptos" w:hAnsi="Aptos"/>
          <w:color w:val="000000" w:themeColor="text1"/>
          <w:lang w:val="en-AU"/>
        </w:rPr>
        <w:t>a rule-based</w:t>
      </w:r>
      <w:r w:rsidRPr="007C7288">
        <w:rPr>
          <w:rFonts w:ascii="Aptos" w:hAnsi="Aptos"/>
          <w:color w:val="000000" w:themeColor="text1"/>
          <w:lang w:val="en-AU"/>
        </w:rPr>
        <w:t xml:space="preserve"> </w:t>
      </w:r>
      <w:r w:rsidR="00E71EDE" w:rsidRPr="007C7288">
        <w:rPr>
          <w:rFonts w:ascii="Aptos" w:hAnsi="Aptos"/>
          <w:color w:val="000000" w:themeColor="text1"/>
          <w:lang w:val="en-AU"/>
        </w:rPr>
        <w:t>approach</w:t>
      </w:r>
      <w:r w:rsidRPr="007C7288">
        <w:rPr>
          <w:rFonts w:ascii="Aptos" w:hAnsi="Aptos"/>
          <w:color w:val="000000" w:themeColor="text1"/>
          <w:lang w:val="en-AU"/>
        </w:rPr>
        <w:t xml:space="preserve"> is best suited for factory deployment, </w:t>
      </w:r>
      <w:r w:rsidR="00073D2B" w:rsidRPr="007C7288">
        <w:rPr>
          <w:rFonts w:ascii="Aptos" w:hAnsi="Aptos"/>
          <w:color w:val="000000" w:themeColor="text1"/>
          <w:lang w:val="en-AU"/>
        </w:rPr>
        <w:t>the performance of both</w:t>
      </w:r>
      <w:r w:rsidRPr="007C7288">
        <w:rPr>
          <w:rFonts w:ascii="Aptos" w:hAnsi="Aptos"/>
          <w:color w:val="000000" w:themeColor="text1"/>
          <w:lang w:val="en-AU"/>
        </w:rPr>
        <w:t xml:space="preserve"> </w:t>
      </w:r>
      <w:r w:rsidR="00E71EDE" w:rsidRPr="007C7288">
        <w:rPr>
          <w:rFonts w:ascii="Aptos" w:hAnsi="Aptos"/>
          <w:color w:val="000000" w:themeColor="text1"/>
          <w:lang w:val="en-AU"/>
        </w:rPr>
        <w:t>methods</w:t>
      </w:r>
      <w:r w:rsidRPr="007C7288">
        <w:rPr>
          <w:rFonts w:ascii="Aptos" w:hAnsi="Aptos"/>
          <w:color w:val="000000" w:themeColor="text1"/>
          <w:lang w:val="en-AU"/>
        </w:rPr>
        <w:t xml:space="preserve"> </w:t>
      </w:r>
      <w:r w:rsidR="00073D2B" w:rsidRPr="007C7288">
        <w:rPr>
          <w:rFonts w:ascii="Aptos" w:hAnsi="Aptos"/>
          <w:color w:val="000000" w:themeColor="text1"/>
          <w:lang w:val="en-AU"/>
        </w:rPr>
        <w:t>was evaluated</w:t>
      </w:r>
      <w:r w:rsidRPr="007C7288">
        <w:rPr>
          <w:rFonts w:ascii="Aptos" w:hAnsi="Aptos"/>
          <w:color w:val="000000" w:themeColor="text1"/>
          <w:lang w:val="en-AU"/>
        </w:rPr>
        <w:t xml:space="preserve"> on the 80 independent test images (68 defective, 12 compliant). The comparison is detailed in </w:t>
      </w:r>
      <w:r w:rsidR="00073D2B" w:rsidRPr="007C7288">
        <w:rPr>
          <w:rFonts w:ascii="Aptos" w:hAnsi="Aptos"/>
          <w:color w:val="000000" w:themeColor="text1"/>
          <w:lang w:val="en-AU"/>
        </w:rPr>
        <w:t>the table below</w:t>
      </w:r>
      <w:r w:rsidRPr="007C7288">
        <w:rPr>
          <w:rFonts w:ascii="Aptos" w:hAnsi="Aptos"/>
          <w:color w:val="000000" w:themeColor="text1"/>
          <w:lang w:val="en-AU"/>
        </w:rPr>
        <w:t>.</w:t>
      </w:r>
    </w:p>
    <w:p w14:paraId="627B477F" w14:textId="77777777" w:rsidR="00D26F0E" w:rsidRPr="007C7288" w:rsidRDefault="00D26F0E" w:rsidP="001D056E">
      <w:pPr>
        <w:spacing w:after="0"/>
        <w:rPr>
          <w:rFonts w:ascii="Aptos" w:hAnsi="Aptos"/>
          <w:color w:val="000000" w:themeColor="text1"/>
          <w:lang w:val="en-AU"/>
        </w:rPr>
      </w:pPr>
    </w:p>
    <w:p w14:paraId="6EF539B9" w14:textId="45B13673" w:rsidR="00F364A0" w:rsidRPr="007C7288" w:rsidRDefault="00000000" w:rsidP="001D056E">
      <w:pPr>
        <w:spacing w:after="0"/>
        <w:rPr>
          <w:rFonts w:ascii="Aptos" w:hAnsi="Aptos"/>
          <w:color w:val="7F7F7F" w:themeColor="text1" w:themeTint="80"/>
          <w:lang w:val="en-AU"/>
        </w:rPr>
      </w:pPr>
      <w:r w:rsidRPr="007C7288">
        <w:rPr>
          <w:rFonts w:ascii="Aptos" w:hAnsi="Aptos"/>
          <w:i/>
          <w:color w:val="7F7F7F" w:themeColor="text1" w:themeTint="80"/>
          <w:lang w:val="en-AU"/>
        </w:rPr>
        <w:t xml:space="preserve">Table 4.1: Performance </w:t>
      </w:r>
      <w:r w:rsidR="000F6169" w:rsidRPr="007C7288">
        <w:rPr>
          <w:rFonts w:ascii="Aptos" w:hAnsi="Aptos"/>
          <w:i/>
          <w:color w:val="7F7F7F" w:themeColor="text1" w:themeTint="80"/>
          <w:lang w:val="en-AU"/>
        </w:rPr>
        <w:t>c</w:t>
      </w:r>
      <w:r w:rsidRPr="007C7288">
        <w:rPr>
          <w:rFonts w:ascii="Aptos" w:hAnsi="Aptos"/>
          <w:i/>
          <w:color w:val="7F7F7F" w:themeColor="text1" w:themeTint="80"/>
          <w:lang w:val="en-AU"/>
        </w:rPr>
        <w:t>omparison</w:t>
      </w:r>
      <w:r w:rsidR="000F6169" w:rsidRPr="007C7288">
        <w:rPr>
          <w:rFonts w:ascii="Aptos" w:hAnsi="Aptos"/>
          <w:i/>
          <w:color w:val="7F7F7F" w:themeColor="text1" w:themeTint="80"/>
          <w:lang w:val="en-AU"/>
        </w:rPr>
        <w:t xml:space="preserve"> </w:t>
      </w:r>
      <w:r w:rsidRPr="007C7288">
        <w:rPr>
          <w:rFonts w:ascii="Aptos" w:hAnsi="Aptos"/>
          <w:i/>
          <w:color w:val="7F7F7F" w:themeColor="text1" w:themeTint="80"/>
          <w:lang w:val="en-AU"/>
        </w:rPr>
        <w:t>between Baseline Heuristic and Random Forest ML</w:t>
      </w:r>
    </w:p>
    <w:tbl>
      <w:tblPr>
        <w:tblStyle w:val="TableGrid"/>
        <w:tblW w:w="0" w:type="auto"/>
        <w:tblLook w:val="04A0" w:firstRow="1" w:lastRow="0" w:firstColumn="1" w:lastColumn="0" w:noHBand="0" w:noVBand="1"/>
      </w:tblPr>
      <w:tblGrid>
        <w:gridCol w:w="1644"/>
        <w:gridCol w:w="1805"/>
        <w:gridCol w:w="1806"/>
        <w:gridCol w:w="3761"/>
      </w:tblGrid>
      <w:tr w:rsidR="00F364A0" w:rsidRPr="0042422C" w14:paraId="6E2C4352" w14:textId="77777777" w:rsidTr="009425D2">
        <w:trPr>
          <w:tblHeader/>
        </w:trPr>
        <w:tc>
          <w:tcPr>
            <w:tcW w:w="1668" w:type="dxa"/>
            <w:shd w:val="clear" w:color="auto" w:fill="ADADAD" w:themeFill="background2" w:themeFillShade="BF"/>
          </w:tcPr>
          <w:p w14:paraId="50B465A4" w14:textId="77777777" w:rsidR="00F364A0" w:rsidRPr="0042422C" w:rsidRDefault="00000000" w:rsidP="001D056E">
            <w:pPr>
              <w:spacing w:line="276" w:lineRule="auto"/>
              <w:jc w:val="center"/>
              <w:rPr>
                <w:rFonts w:ascii="Aptos" w:hAnsi="Aptos"/>
                <w:color w:val="000000" w:themeColor="text1"/>
                <w:sz w:val="20"/>
                <w:szCs w:val="20"/>
                <w:lang w:val="en-AU"/>
              </w:rPr>
            </w:pPr>
            <w:r w:rsidRPr="0042422C">
              <w:rPr>
                <w:rFonts w:ascii="Aptos" w:hAnsi="Aptos"/>
                <w:b/>
                <w:color w:val="000000" w:themeColor="text1"/>
                <w:sz w:val="20"/>
                <w:szCs w:val="20"/>
                <w:lang w:val="en-AU"/>
              </w:rPr>
              <w:t>Evaluation Metric</w:t>
            </w:r>
          </w:p>
        </w:tc>
        <w:tc>
          <w:tcPr>
            <w:tcW w:w="1842" w:type="dxa"/>
            <w:shd w:val="clear" w:color="auto" w:fill="ADADAD" w:themeFill="background2" w:themeFillShade="BF"/>
          </w:tcPr>
          <w:p w14:paraId="33AC32F3" w14:textId="77777777" w:rsidR="00F364A0" w:rsidRPr="0042422C" w:rsidRDefault="00000000" w:rsidP="001D056E">
            <w:pPr>
              <w:spacing w:line="276" w:lineRule="auto"/>
              <w:jc w:val="center"/>
              <w:rPr>
                <w:rFonts w:ascii="Aptos" w:hAnsi="Aptos"/>
                <w:color w:val="000000" w:themeColor="text1"/>
                <w:sz w:val="20"/>
                <w:szCs w:val="20"/>
                <w:lang w:val="en-AU"/>
              </w:rPr>
            </w:pPr>
            <w:r w:rsidRPr="0042422C">
              <w:rPr>
                <w:rFonts w:ascii="Aptos" w:hAnsi="Aptos"/>
                <w:b/>
                <w:color w:val="000000" w:themeColor="text1"/>
                <w:sz w:val="20"/>
                <w:szCs w:val="20"/>
                <w:lang w:val="en-AU"/>
              </w:rPr>
              <w:t>Baseline (Rule-Based)</w:t>
            </w:r>
          </w:p>
        </w:tc>
        <w:tc>
          <w:tcPr>
            <w:tcW w:w="1843" w:type="dxa"/>
            <w:shd w:val="clear" w:color="auto" w:fill="ADADAD" w:themeFill="background2" w:themeFillShade="BF"/>
          </w:tcPr>
          <w:p w14:paraId="702B5D1B" w14:textId="77777777" w:rsidR="00F364A0" w:rsidRPr="0042422C" w:rsidRDefault="00000000" w:rsidP="001D056E">
            <w:pPr>
              <w:spacing w:line="276" w:lineRule="auto"/>
              <w:jc w:val="center"/>
              <w:rPr>
                <w:rFonts w:ascii="Aptos" w:hAnsi="Aptos"/>
                <w:color w:val="000000" w:themeColor="text1"/>
                <w:sz w:val="20"/>
                <w:szCs w:val="20"/>
                <w:lang w:val="en-AU"/>
              </w:rPr>
            </w:pPr>
            <w:r w:rsidRPr="0042422C">
              <w:rPr>
                <w:rFonts w:ascii="Aptos" w:hAnsi="Aptos"/>
                <w:b/>
                <w:color w:val="000000" w:themeColor="text1"/>
                <w:sz w:val="20"/>
                <w:szCs w:val="20"/>
                <w:lang w:val="en-AU"/>
              </w:rPr>
              <w:t>Random Forest ML</w:t>
            </w:r>
          </w:p>
        </w:tc>
        <w:tc>
          <w:tcPr>
            <w:tcW w:w="3889" w:type="dxa"/>
            <w:shd w:val="clear" w:color="auto" w:fill="ADADAD" w:themeFill="background2" w:themeFillShade="BF"/>
          </w:tcPr>
          <w:p w14:paraId="4A9FC3ED" w14:textId="77777777" w:rsidR="00F364A0" w:rsidRPr="0042422C" w:rsidRDefault="00000000" w:rsidP="001D056E">
            <w:pPr>
              <w:spacing w:line="276" w:lineRule="auto"/>
              <w:jc w:val="center"/>
              <w:rPr>
                <w:rFonts w:ascii="Aptos" w:hAnsi="Aptos"/>
                <w:color w:val="000000" w:themeColor="text1"/>
                <w:sz w:val="20"/>
                <w:szCs w:val="20"/>
                <w:lang w:val="en-AU"/>
              </w:rPr>
            </w:pPr>
            <w:r w:rsidRPr="0042422C">
              <w:rPr>
                <w:rFonts w:ascii="Aptos" w:hAnsi="Aptos"/>
                <w:b/>
                <w:color w:val="000000" w:themeColor="text1"/>
                <w:sz w:val="20"/>
                <w:szCs w:val="20"/>
                <w:lang w:val="en-AU"/>
              </w:rPr>
              <w:t>Practical Engineering Significance</w:t>
            </w:r>
          </w:p>
        </w:tc>
      </w:tr>
      <w:tr w:rsidR="00F364A0" w:rsidRPr="0042422C" w14:paraId="0AFB653B" w14:textId="77777777" w:rsidTr="00885ECF">
        <w:trPr>
          <w:trHeight w:val="392"/>
          <w:tblHeader/>
        </w:trPr>
        <w:tc>
          <w:tcPr>
            <w:tcW w:w="1668" w:type="dxa"/>
            <w:shd w:val="clear" w:color="auto" w:fill="E8E8E8" w:themeFill="background2"/>
          </w:tcPr>
          <w:p w14:paraId="331F9408"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Overall Accuracy</w:t>
            </w:r>
          </w:p>
        </w:tc>
        <w:tc>
          <w:tcPr>
            <w:tcW w:w="1842" w:type="dxa"/>
          </w:tcPr>
          <w:p w14:paraId="5D7EB851" w14:textId="23B6CC1D" w:rsidR="00F364A0" w:rsidRPr="0042422C" w:rsidRDefault="00CB6390"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85%</m:t>
              </m:r>
            </m:oMath>
            <w:r w:rsidR="00000000" w:rsidRPr="0042422C">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68/80</m:t>
              </m:r>
            </m:oMath>
            <w:r w:rsidR="00000000" w:rsidRPr="0042422C">
              <w:rPr>
                <w:rFonts w:ascii="Aptos" w:hAnsi="Aptos"/>
                <w:color w:val="000000" w:themeColor="text1"/>
                <w:sz w:val="20"/>
                <w:szCs w:val="20"/>
                <w:lang w:val="en-AU"/>
              </w:rPr>
              <w:t xml:space="preserve"> correct)</w:t>
            </w:r>
          </w:p>
        </w:tc>
        <w:tc>
          <w:tcPr>
            <w:tcW w:w="1843" w:type="dxa"/>
          </w:tcPr>
          <w:p w14:paraId="6171EB38" w14:textId="3A96466A" w:rsidR="00F364A0" w:rsidRPr="0042422C" w:rsidRDefault="00CB6390"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83.8%</m:t>
              </m:r>
            </m:oMath>
            <w:r w:rsidR="00000000" w:rsidRPr="0042422C">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67/80</m:t>
              </m:r>
            </m:oMath>
            <w:r w:rsidR="00000000" w:rsidRPr="0042422C">
              <w:rPr>
                <w:rFonts w:ascii="Aptos" w:hAnsi="Aptos"/>
                <w:color w:val="000000" w:themeColor="text1"/>
                <w:sz w:val="20"/>
                <w:szCs w:val="20"/>
                <w:lang w:val="en-AU"/>
              </w:rPr>
              <w:t xml:space="preserve"> correct)</w:t>
            </w:r>
          </w:p>
        </w:tc>
        <w:tc>
          <w:tcPr>
            <w:tcW w:w="3889" w:type="dxa"/>
          </w:tcPr>
          <w:p w14:paraId="6A599D7B" w14:textId="60F2CE79"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 xml:space="preserve">Both models correctly classify more than </w:t>
            </w:r>
            <m:oMath>
              <m:r>
                <w:rPr>
                  <w:rFonts w:ascii="Cambria Math" w:hAnsi="Cambria Math"/>
                  <w:color w:val="000000" w:themeColor="text1"/>
                  <w:sz w:val="20"/>
                  <w:szCs w:val="20"/>
                  <w:lang w:val="en-AU"/>
                </w:rPr>
                <m:t>83%</m:t>
              </m:r>
            </m:oMath>
            <w:r w:rsidRPr="0042422C">
              <w:rPr>
                <w:rFonts w:ascii="Aptos" w:hAnsi="Aptos"/>
                <w:color w:val="000000" w:themeColor="text1"/>
                <w:sz w:val="20"/>
                <w:szCs w:val="20"/>
                <w:lang w:val="en-AU"/>
              </w:rPr>
              <w:t xml:space="preserve"> of all incoming packages.</w:t>
            </w:r>
          </w:p>
        </w:tc>
      </w:tr>
      <w:tr w:rsidR="00F364A0" w:rsidRPr="0042422C" w14:paraId="68079273" w14:textId="77777777" w:rsidTr="009425D2">
        <w:trPr>
          <w:tblHeader/>
        </w:trPr>
        <w:tc>
          <w:tcPr>
            <w:tcW w:w="1668" w:type="dxa"/>
            <w:shd w:val="clear" w:color="auto" w:fill="E8E8E8" w:themeFill="background2"/>
          </w:tcPr>
          <w:p w14:paraId="69675156"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Recall (Defect Class)</w:t>
            </w:r>
          </w:p>
        </w:tc>
        <w:tc>
          <w:tcPr>
            <w:tcW w:w="1842" w:type="dxa"/>
          </w:tcPr>
          <w:p w14:paraId="3BA84654" w14:textId="4A49696F" w:rsidR="00F364A0" w:rsidRPr="0042422C" w:rsidRDefault="00A12FF4"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100%</m:t>
              </m:r>
            </m:oMath>
            <w:r w:rsidR="00000000" w:rsidRPr="0042422C">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0</m:t>
              </m:r>
            </m:oMath>
            <w:r w:rsidR="00000000" w:rsidRPr="0042422C">
              <w:rPr>
                <w:rFonts w:ascii="Aptos" w:hAnsi="Aptos"/>
                <w:color w:val="000000" w:themeColor="text1"/>
                <w:sz w:val="20"/>
                <w:szCs w:val="20"/>
                <w:lang w:val="en-AU"/>
              </w:rPr>
              <w:t xml:space="preserve"> false negatives)</w:t>
            </w:r>
          </w:p>
        </w:tc>
        <w:tc>
          <w:tcPr>
            <w:tcW w:w="1843" w:type="dxa"/>
          </w:tcPr>
          <w:p w14:paraId="419EE88C" w14:textId="30515157" w:rsidR="00F364A0" w:rsidRPr="0042422C" w:rsidRDefault="00A12FF4"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92.6%</m:t>
              </m:r>
            </m:oMath>
            <w:r w:rsidR="00000000" w:rsidRPr="0042422C">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5</m:t>
              </m:r>
            </m:oMath>
            <w:r w:rsidR="00000000" w:rsidRPr="0042422C">
              <w:rPr>
                <w:rFonts w:ascii="Aptos" w:hAnsi="Aptos"/>
                <w:color w:val="000000" w:themeColor="text1"/>
                <w:sz w:val="20"/>
                <w:szCs w:val="20"/>
                <w:lang w:val="en-AU"/>
              </w:rPr>
              <w:t xml:space="preserve"> false negatives)</w:t>
            </w:r>
          </w:p>
        </w:tc>
        <w:tc>
          <w:tcPr>
            <w:tcW w:w="3889" w:type="dxa"/>
          </w:tcPr>
          <w:p w14:paraId="084C0925" w14:textId="763BEC16"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 xml:space="preserve">Baseline catches </w:t>
            </w:r>
            <m:oMath>
              <m:r>
                <w:rPr>
                  <w:rFonts w:ascii="Cambria Math" w:hAnsi="Cambria Math"/>
                  <w:color w:val="000000" w:themeColor="text1"/>
                  <w:sz w:val="20"/>
                  <w:szCs w:val="20"/>
                  <w:lang w:val="en-AU"/>
                </w:rPr>
                <m:t>100%</m:t>
              </m:r>
            </m:oMath>
            <w:r w:rsidRPr="0042422C">
              <w:rPr>
                <w:rFonts w:ascii="Aptos" w:hAnsi="Aptos"/>
                <w:color w:val="000000" w:themeColor="text1"/>
                <w:sz w:val="20"/>
                <w:szCs w:val="20"/>
                <w:lang w:val="en-AU"/>
              </w:rPr>
              <w:t xml:space="preserve"> of defective packs with zero escapes.</w:t>
            </w:r>
          </w:p>
        </w:tc>
      </w:tr>
      <w:tr w:rsidR="00F364A0" w:rsidRPr="0042422C" w14:paraId="636A5D7C" w14:textId="77777777" w:rsidTr="009425D2">
        <w:trPr>
          <w:tblHeader/>
        </w:trPr>
        <w:tc>
          <w:tcPr>
            <w:tcW w:w="1668" w:type="dxa"/>
            <w:shd w:val="clear" w:color="auto" w:fill="E8E8E8" w:themeFill="background2"/>
          </w:tcPr>
          <w:p w14:paraId="058A46F5"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Precision (Defect Class)</w:t>
            </w:r>
          </w:p>
        </w:tc>
        <w:tc>
          <w:tcPr>
            <w:tcW w:w="1842" w:type="dxa"/>
          </w:tcPr>
          <w:p w14:paraId="24D0DE2D" w14:textId="4CE8E3DD" w:rsidR="00F364A0" w:rsidRPr="0042422C" w:rsidRDefault="0046548E"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85.0%</m:t>
              </m:r>
            </m:oMath>
            <w:r w:rsidR="00000000" w:rsidRPr="0042422C">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12</m:t>
              </m:r>
            </m:oMath>
            <w:r w:rsidR="00000000" w:rsidRPr="0042422C">
              <w:rPr>
                <w:rFonts w:ascii="Aptos" w:hAnsi="Aptos"/>
                <w:color w:val="000000" w:themeColor="text1"/>
                <w:sz w:val="20"/>
                <w:szCs w:val="20"/>
                <w:lang w:val="en-AU"/>
              </w:rPr>
              <w:t xml:space="preserve"> false positives)</w:t>
            </w:r>
          </w:p>
        </w:tc>
        <w:tc>
          <w:tcPr>
            <w:tcW w:w="1843" w:type="dxa"/>
          </w:tcPr>
          <w:p w14:paraId="7BE82E86" w14:textId="53B0AE13" w:rsidR="00F364A0" w:rsidRPr="0042422C" w:rsidRDefault="0046548E"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88.7%</m:t>
              </m:r>
            </m:oMath>
            <w:r w:rsidR="00000000" w:rsidRPr="0042422C">
              <w:rPr>
                <w:rFonts w:ascii="Aptos" w:hAnsi="Aptos"/>
                <w:color w:val="000000" w:themeColor="text1"/>
                <w:sz w:val="20"/>
                <w:szCs w:val="20"/>
                <w:lang w:val="en-AU"/>
              </w:rPr>
              <w:t xml:space="preserve"> (</w:t>
            </w:r>
            <m:oMath>
              <m:r>
                <w:rPr>
                  <w:rFonts w:ascii="Cambria Math" w:hAnsi="Cambria Math"/>
                  <w:color w:val="000000" w:themeColor="text1"/>
                  <w:sz w:val="20"/>
                  <w:szCs w:val="20"/>
                  <w:lang w:val="en-AU"/>
                </w:rPr>
                <m:t>8</m:t>
              </m:r>
            </m:oMath>
            <w:r w:rsidR="00000000" w:rsidRPr="0042422C">
              <w:rPr>
                <w:rFonts w:ascii="Aptos" w:hAnsi="Aptos"/>
                <w:color w:val="000000" w:themeColor="text1"/>
                <w:sz w:val="20"/>
                <w:szCs w:val="20"/>
                <w:lang w:val="en-AU"/>
              </w:rPr>
              <w:t xml:space="preserve"> false positives)</w:t>
            </w:r>
          </w:p>
        </w:tc>
        <w:tc>
          <w:tcPr>
            <w:tcW w:w="3889" w:type="dxa"/>
          </w:tcPr>
          <w:p w14:paraId="154DC424" w14:textId="71F96176"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 xml:space="preserve">Random Forest reduces unnecessary product scrap by </w:t>
            </w:r>
            <m:oMath>
              <m:r>
                <w:rPr>
                  <w:rFonts w:ascii="Cambria Math" w:hAnsi="Cambria Math"/>
                  <w:color w:val="000000" w:themeColor="text1"/>
                  <w:sz w:val="20"/>
                  <w:szCs w:val="20"/>
                  <w:lang w:val="en-AU"/>
                </w:rPr>
                <m:t>33.3%</m:t>
              </m:r>
            </m:oMath>
            <w:r w:rsidR="00EC2F1E" w:rsidRPr="0042422C">
              <w:rPr>
                <w:rFonts w:ascii="Aptos" w:hAnsi="Aptos"/>
                <w:color w:val="000000" w:themeColor="text1"/>
                <w:sz w:val="20"/>
                <w:szCs w:val="20"/>
                <w:lang w:val="en-AU"/>
              </w:rPr>
              <w:t>.</w:t>
            </w:r>
          </w:p>
        </w:tc>
      </w:tr>
      <w:tr w:rsidR="00F364A0" w:rsidRPr="0042422C" w14:paraId="7B3AA59D" w14:textId="77777777" w:rsidTr="009425D2">
        <w:trPr>
          <w:tblHeader/>
        </w:trPr>
        <w:tc>
          <w:tcPr>
            <w:tcW w:w="1668" w:type="dxa"/>
            <w:shd w:val="clear" w:color="auto" w:fill="E8E8E8" w:themeFill="background2"/>
          </w:tcPr>
          <w:p w14:paraId="02915809"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F1-Score</w:t>
            </w:r>
          </w:p>
        </w:tc>
        <w:tc>
          <w:tcPr>
            <w:tcW w:w="1842" w:type="dxa"/>
          </w:tcPr>
          <w:p w14:paraId="1CEAF9A9" w14:textId="0E4DE78C" w:rsidR="00F364A0" w:rsidRPr="0042422C" w:rsidRDefault="00C93D06"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0.91</m:t>
                </m:r>
                <m:r>
                  <w:rPr>
                    <w:rFonts w:ascii="Cambria Math" w:hAnsi="Cambria Math"/>
                    <w:color w:val="000000" w:themeColor="text1"/>
                    <w:sz w:val="20"/>
                    <w:szCs w:val="20"/>
                    <w:lang w:val="en-AU"/>
                  </w:rPr>
                  <m:t>9</m:t>
                </m:r>
              </m:oMath>
            </m:oMathPara>
          </w:p>
        </w:tc>
        <w:tc>
          <w:tcPr>
            <w:tcW w:w="1843" w:type="dxa"/>
          </w:tcPr>
          <w:p w14:paraId="7D787833" w14:textId="114362DC" w:rsidR="00F364A0" w:rsidRPr="0042422C" w:rsidRDefault="00C93D06"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0.90</m:t>
                </m:r>
                <m:r>
                  <w:rPr>
                    <w:rFonts w:ascii="Cambria Math" w:hAnsi="Cambria Math"/>
                    <w:color w:val="000000" w:themeColor="text1"/>
                    <w:sz w:val="20"/>
                    <w:szCs w:val="20"/>
                    <w:lang w:val="en-AU"/>
                  </w:rPr>
                  <m:t>6</m:t>
                </m:r>
              </m:oMath>
            </m:oMathPara>
          </w:p>
        </w:tc>
        <w:tc>
          <w:tcPr>
            <w:tcW w:w="3889" w:type="dxa"/>
          </w:tcPr>
          <w:p w14:paraId="11A82907"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Baseline achieves superior balance for strict food safety standards.</w:t>
            </w:r>
          </w:p>
        </w:tc>
      </w:tr>
      <w:tr w:rsidR="00F364A0" w:rsidRPr="0042422C" w14:paraId="356E7DE3" w14:textId="77777777" w:rsidTr="009425D2">
        <w:trPr>
          <w:tblHeader/>
        </w:trPr>
        <w:tc>
          <w:tcPr>
            <w:tcW w:w="1668" w:type="dxa"/>
            <w:shd w:val="clear" w:color="auto" w:fill="E8E8E8" w:themeFill="background2"/>
          </w:tcPr>
          <w:p w14:paraId="13F08175"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ROC-AUC Metric</w:t>
            </w:r>
          </w:p>
        </w:tc>
        <w:tc>
          <w:tcPr>
            <w:tcW w:w="1842" w:type="dxa"/>
          </w:tcPr>
          <w:p w14:paraId="0CA31DEE" w14:textId="3B01688B"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N/A</w:t>
            </w:r>
          </w:p>
        </w:tc>
        <w:tc>
          <w:tcPr>
            <w:tcW w:w="1843" w:type="dxa"/>
          </w:tcPr>
          <w:p w14:paraId="68BFDE51" w14:textId="4E371E2F" w:rsidR="00F364A0" w:rsidRPr="0042422C" w:rsidRDefault="005B641E"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0.67</m:t>
                </m:r>
                <m:r>
                  <w:rPr>
                    <w:rFonts w:ascii="Cambria Math" w:hAnsi="Cambria Math"/>
                    <w:color w:val="000000" w:themeColor="text1"/>
                    <w:sz w:val="20"/>
                    <w:szCs w:val="20"/>
                    <w:lang w:val="en-AU"/>
                  </w:rPr>
                  <m:t>4</m:t>
                </m:r>
              </m:oMath>
            </m:oMathPara>
          </w:p>
        </w:tc>
        <w:tc>
          <w:tcPr>
            <w:tcW w:w="3889" w:type="dxa"/>
          </w:tcPr>
          <w:p w14:paraId="23C0C5BC" w14:textId="11B676D5" w:rsidR="00F364A0" w:rsidRPr="0042422C" w:rsidRDefault="009946DF"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Random Forest ML has moderate predictive power</w:t>
            </w:r>
            <w:r w:rsidR="00000000" w:rsidRPr="0042422C">
              <w:rPr>
                <w:rFonts w:ascii="Aptos" w:hAnsi="Aptos"/>
                <w:color w:val="000000" w:themeColor="text1"/>
                <w:sz w:val="20"/>
                <w:szCs w:val="20"/>
                <w:lang w:val="en-AU"/>
              </w:rPr>
              <w:t>.</w:t>
            </w:r>
          </w:p>
        </w:tc>
      </w:tr>
      <w:tr w:rsidR="00F364A0" w:rsidRPr="0042422C" w14:paraId="59E780EF" w14:textId="77777777" w:rsidTr="009425D2">
        <w:trPr>
          <w:tblHeader/>
        </w:trPr>
        <w:tc>
          <w:tcPr>
            <w:tcW w:w="1668" w:type="dxa"/>
            <w:shd w:val="clear" w:color="auto" w:fill="E8E8E8" w:themeFill="background2"/>
          </w:tcPr>
          <w:p w14:paraId="6AE036F8"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Inspection Latency</w:t>
            </w:r>
          </w:p>
        </w:tc>
        <w:tc>
          <w:tcPr>
            <w:tcW w:w="1842" w:type="dxa"/>
          </w:tcPr>
          <w:p w14:paraId="36A9A934" w14:textId="08BEDC1B" w:rsidR="00F364A0" w:rsidRPr="0042422C" w:rsidRDefault="008D7D3D" w:rsidP="001D056E">
            <w:pPr>
              <w:spacing w:line="276" w:lineRule="auto"/>
              <w:rPr>
                <w:rFonts w:ascii="Aptos" w:hAnsi="Aptos"/>
                <w:color w:val="000000" w:themeColor="text1"/>
                <w:sz w:val="20"/>
                <w:szCs w:val="20"/>
                <w:lang w:val="en-AU"/>
              </w:rPr>
            </w:pPr>
            <m:oMathPara>
              <m:oMath>
                <m:r>
                  <w:rPr>
                    <w:rFonts w:ascii="Cambria Math" w:hAnsi="Cambria Math"/>
                    <w:color w:val="000000" w:themeColor="text1"/>
                    <w:sz w:val="20"/>
                    <w:szCs w:val="20"/>
                    <w:lang w:val="en-AU"/>
                  </w:rPr>
                  <m:t>1.61 ms/frame</m:t>
                </m:r>
              </m:oMath>
            </m:oMathPara>
          </w:p>
        </w:tc>
        <w:tc>
          <w:tcPr>
            <w:tcW w:w="1843" w:type="dxa"/>
          </w:tcPr>
          <w:p w14:paraId="25CCF2F4" w14:textId="00B3D288" w:rsidR="00F364A0" w:rsidRPr="0042422C" w:rsidRDefault="008D7D3D" w:rsidP="001D056E">
            <w:pPr>
              <w:spacing w:line="276" w:lineRule="auto"/>
              <w:rPr>
                <w:rFonts w:ascii="Aptos" w:hAnsi="Aptos"/>
                <w:color w:val="000000" w:themeColor="text1"/>
                <w:sz w:val="20"/>
                <w:szCs w:val="20"/>
                <w:lang w:val="en-AU"/>
              </w:rPr>
            </w:pPr>
            <m:oMathPara>
              <m:oMath>
                <m:r>
                  <w:rPr>
                    <w:rFonts w:ascii="Cambria Math" w:hAnsi="Cambria Math"/>
                    <w:color w:val="000000" w:themeColor="text1"/>
                    <w:sz w:val="20"/>
                    <w:szCs w:val="20"/>
                    <w:lang w:val="en-AU"/>
                  </w:rPr>
                  <m:t>8.71 ms/frame</m:t>
                </m:r>
              </m:oMath>
            </m:oMathPara>
          </w:p>
        </w:tc>
        <w:tc>
          <w:tcPr>
            <w:tcW w:w="3889" w:type="dxa"/>
          </w:tcPr>
          <w:p w14:paraId="429143EC" w14:textId="31E63FE3"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 xml:space="preserve">Baseline is </w:t>
            </w:r>
            <m:oMath>
              <m:r>
                <w:rPr>
                  <w:rFonts w:ascii="Cambria Math" w:hAnsi="Cambria Math"/>
                  <w:color w:val="000000" w:themeColor="text1"/>
                  <w:sz w:val="20"/>
                  <w:szCs w:val="20"/>
                  <w:lang w:val="en-AU"/>
                </w:rPr>
                <m:t>5.4×</m:t>
              </m:r>
            </m:oMath>
            <w:r w:rsidRPr="0042422C">
              <w:rPr>
                <w:rFonts w:ascii="Aptos" w:hAnsi="Aptos"/>
                <w:color w:val="000000" w:themeColor="text1"/>
                <w:sz w:val="20"/>
                <w:szCs w:val="20"/>
                <w:lang w:val="en-AU"/>
              </w:rPr>
              <w:t xml:space="preserve"> faster</w:t>
            </w:r>
            <w:r w:rsidR="009F3012" w:rsidRPr="0042422C">
              <w:rPr>
                <w:rFonts w:ascii="Aptos" w:hAnsi="Aptos"/>
                <w:color w:val="000000" w:themeColor="text1"/>
                <w:sz w:val="20"/>
                <w:szCs w:val="20"/>
                <w:lang w:val="en-AU"/>
              </w:rPr>
              <w:t>,</w:t>
            </w:r>
            <w:r w:rsidRPr="0042422C">
              <w:rPr>
                <w:rFonts w:ascii="Aptos" w:hAnsi="Aptos"/>
                <w:color w:val="000000" w:themeColor="text1"/>
                <w:sz w:val="20"/>
                <w:szCs w:val="20"/>
                <w:lang w:val="en-AU"/>
              </w:rPr>
              <w:t xml:space="preserve"> both </w:t>
            </w:r>
            <w:r w:rsidR="009F3012" w:rsidRPr="0042422C">
              <w:rPr>
                <w:rFonts w:ascii="Aptos" w:hAnsi="Aptos"/>
                <w:color w:val="000000" w:themeColor="text1"/>
                <w:sz w:val="20"/>
                <w:szCs w:val="20"/>
                <w:lang w:val="en-AU"/>
              </w:rPr>
              <w:t xml:space="preserve">models </w:t>
            </w:r>
            <w:r w:rsidRPr="0042422C">
              <w:rPr>
                <w:rFonts w:ascii="Aptos" w:hAnsi="Aptos"/>
                <w:color w:val="000000" w:themeColor="text1"/>
                <w:sz w:val="20"/>
                <w:szCs w:val="20"/>
                <w:lang w:val="en-AU"/>
              </w:rPr>
              <w:t xml:space="preserve">beat the </w:t>
            </w:r>
            <m:oMath>
              <m:r>
                <w:rPr>
                  <w:rFonts w:ascii="Cambria Math" w:hAnsi="Cambria Math"/>
                  <w:color w:val="000000" w:themeColor="text1"/>
                  <w:sz w:val="20"/>
                  <w:szCs w:val="20"/>
                  <w:lang w:val="en-AU"/>
                </w:rPr>
                <m:t>600 ms</m:t>
              </m:r>
            </m:oMath>
            <w:r w:rsidRPr="0042422C">
              <w:rPr>
                <w:rFonts w:ascii="Aptos" w:hAnsi="Aptos"/>
                <w:color w:val="000000" w:themeColor="text1"/>
                <w:sz w:val="20"/>
                <w:szCs w:val="20"/>
                <w:lang w:val="en-AU"/>
              </w:rPr>
              <w:t xml:space="preserve"> conveyor line budget.</w:t>
            </w:r>
          </w:p>
        </w:tc>
      </w:tr>
      <w:tr w:rsidR="00F364A0" w:rsidRPr="0042422C" w14:paraId="67A5561F" w14:textId="77777777" w:rsidTr="009425D2">
        <w:trPr>
          <w:tblHeader/>
        </w:trPr>
        <w:tc>
          <w:tcPr>
            <w:tcW w:w="1668" w:type="dxa"/>
            <w:shd w:val="clear" w:color="auto" w:fill="E8E8E8" w:themeFill="background2"/>
          </w:tcPr>
          <w:p w14:paraId="214A469D"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Throughput Rate</w:t>
            </w:r>
          </w:p>
        </w:tc>
        <w:tc>
          <w:tcPr>
            <w:tcW w:w="1842" w:type="dxa"/>
          </w:tcPr>
          <w:p w14:paraId="3983BD31" w14:textId="5769CCDB" w:rsidR="00F364A0" w:rsidRPr="0042422C" w:rsidRDefault="001939C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621.2 FPS</m:t>
                </m:r>
              </m:oMath>
            </m:oMathPara>
          </w:p>
        </w:tc>
        <w:tc>
          <w:tcPr>
            <w:tcW w:w="1843" w:type="dxa"/>
          </w:tcPr>
          <w:p w14:paraId="0DFDD792" w14:textId="374BDCFD" w:rsidR="00F364A0" w:rsidRPr="0042422C" w:rsidRDefault="001939C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114.9 FPS</m:t>
                </m:r>
              </m:oMath>
            </m:oMathPara>
          </w:p>
        </w:tc>
        <w:tc>
          <w:tcPr>
            <w:tcW w:w="3889" w:type="dxa"/>
          </w:tcPr>
          <w:p w14:paraId="5E43BC8D" w14:textId="2C2AC93D"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 xml:space="preserve">Baseline inspects </w:t>
            </w:r>
            <m:oMath>
              <m:r>
                <w:rPr>
                  <w:rFonts w:ascii="Cambria Math" w:hAnsi="Cambria Math"/>
                  <w:color w:val="000000" w:themeColor="text1"/>
                  <w:sz w:val="20"/>
                  <w:szCs w:val="20"/>
                  <w:lang w:val="en-AU"/>
                </w:rPr>
                <m:t>372×</m:t>
              </m:r>
            </m:oMath>
            <w:r w:rsidRPr="0042422C">
              <w:rPr>
                <w:rFonts w:ascii="Aptos" w:hAnsi="Aptos"/>
                <w:color w:val="000000" w:themeColor="text1"/>
                <w:sz w:val="20"/>
                <w:szCs w:val="20"/>
                <w:lang w:val="en-AU"/>
              </w:rPr>
              <w:t xml:space="preserve"> faster than the conveyor line rate (</w:t>
            </w:r>
            <m:oMath>
              <m:r>
                <w:rPr>
                  <w:rFonts w:ascii="Cambria Math" w:hAnsi="Cambria Math"/>
                  <w:color w:val="000000" w:themeColor="text1"/>
                  <w:sz w:val="20"/>
                  <w:szCs w:val="20"/>
                  <w:lang w:val="en-AU"/>
                </w:rPr>
                <m:t>1.67 FPS</m:t>
              </m:r>
            </m:oMath>
            <w:r w:rsidRPr="0042422C">
              <w:rPr>
                <w:rFonts w:ascii="Aptos" w:hAnsi="Aptos"/>
                <w:color w:val="000000" w:themeColor="text1"/>
                <w:sz w:val="20"/>
                <w:szCs w:val="20"/>
                <w:lang w:val="en-AU"/>
              </w:rPr>
              <w:t>).</w:t>
            </w:r>
          </w:p>
        </w:tc>
      </w:tr>
      <w:tr w:rsidR="00F364A0" w:rsidRPr="0042422C" w14:paraId="66B90702" w14:textId="77777777" w:rsidTr="009425D2">
        <w:trPr>
          <w:tblHeader/>
        </w:trPr>
        <w:tc>
          <w:tcPr>
            <w:tcW w:w="1668" w:type="dxa"/>
            <w:shd w:val="clear" w:color="auto" w:fill="E8E8E8" w:themeFill="background2"/>
          </w:tcPr>
          <w:p w14:paraId="4CE5C87D"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Arithmetic Intensity</w:t>
            </w:r>
          </w:p>
        </w:tc>
        <w:tc>
          <w:tcPr>
            <w:tcW w:w="1842" w:type="dxa"/>
          </w:tcPr>
          <w:p w14:paraId="26494C76" w14:textId="438FD542" w:rsidR="00F364A0" w:rsidRPr="0042422C" w:rsidRDefault="001939C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4 FLOPs/byte</m:t>
                </m:r>
              </m:oMath>
            </m:oMathPara>
          </w:p>
        </w:tc>
        <w:tc>
          <w:tcPr>
            <w:tcW w:w="1843" w:type="dxa"/>
          </w:tcPr>
          <w:p w14:paraId="650717AB" w14:textId="777F5307" w:rsidR="00F364A0" w:rsidRPr="0042422C" w:rsidRDefault="001939C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5 FLOPs/byte</m:t>
                </m:r>
              </m:oMath>
            </m:oMathPara>
          </w:p>
        </w:tc>
        <w:tc>
          <w:tcPr>
            <w:tcW w:w="3889" w:type="dxa"/>
          </w:tcPr>
          <w:p w14:paraId="5C23DBED" w14:textId="77777777" w:rsidR="00F364A0" w:rsidRPr="0042422C" w:rsidRDefault="00000000" w:rsidP="001D056E">
            <w:pPr>
              <w:spacing w:line="276" w:lineRule="auto"/>
              <w:rPr>
                <w:rFonts w:ascii="Aptos" w:hAnsi="Aptos"/>
                <w:color w:val="000000" w:themeColor="text1"/>
                <w:sz w:val="20"/>
                <w:szCs w:val="20"/>
                <w:lang w:val="en-AU"/>
              </w:rPr>
            </w:pPr>
            <w:r w:rsidRPr="0042422C">
              <w:rPr>
                <w:rFonts w:ascii="Aptos" w:hAnsi="Aptos"/>
                <w:color w:val="000000" w:themeColor="text1"/>
                <w:sz w:val="20"/>
                <w:szCs w:val="20"/>
                <w:lang w:val="en-AU"/>
              </w:rPr>
              <w:t>Both reside in the memory bandwidth-bound hardware regime.</w:t>
            </w:r>
          </w:p>
        </w:tc>
      </w:tr>
    </w:tbl>
    <w:p w14:paraId="215C83F8" w14:textId="742D30D2" w:rsidR="00E94BE7" w:rsidRDefault="00E15173" w:rsidP="001D056E">
      <w:pPr>
        <w:spacing w:after="0"/>
        <w:rPr>
          <w:rFonts w:ascii="Aptos" w:hAnsi="Aptos"/>
          <w:color w:val="000000" w:themeColor="text1"/>
          <w:lang w:val="en-AU"/>
        </w:rPr>
      </w:pPr>
      <w:r w:rsidRPr="007C7288">
        <w:rPr>
          <w:rFonts w:ascii="Aptos" w:hAnsi="Aptos"/>
          <w:color w:val="000000" w:themeColor="text1"/>
          <w:lang w:val="en-AU"/>
        </w:rPr>
        <mc:AlternateContent>
          <mc:Choice Requires="wpg">
            <w:drawing>
              <wp:anchor distT="0" distB="0" distL="114300" distR="114300" simplePos="0" relativeHeight="251615744" behindDoc="0" locked="0" layoutInCell="1" allowOverlap="1" wp14:anchorId="22B784D8" wp14:editId="1440A479">
                <wp:simplePos x="0" y="0"/>
                <wp:positionH relativeFrom="column">
                  <wp:posOffset>-390418</wp:posOffset>
                </wp:positionH>
                <wp:positionV relativeFrom="paragraph">
                  <wp:posOffset>162118</wp:posOffset>
                </wp:positionV>
                <wp:extent cx="6491416" cy="2783738"/>
                <wp:effectExtent l="0" t="0" r="0" b="0"/>
                <wp:wrapNone/>
                <wp:docPr id="1870901059" name="Group 2"/>
                <wp:cNvGraphicFramePr/>
                <a:graphic xmlns:a="http://schemas.openxmlformats.org/drawingml/2006/main">
                  <a:graphicData uri="http://schemas.microsoft.com/office/word/2010/wordprocessingGroup">
                    <wpg:wgp>
                      <wpg:cNvGrpSpPr/>
                      <wpg:grpSpPr>
                        <a:xfrm>
                          <a:off x="0" y="0"/>
                          <a:ext cx="6491416" cy="2783738"/>
                          <a:chOff x="0" y="-173739"/>
                          <a:chExt cx="6491416" cy="2783738"/>
                        </a:xfrm>
                      </wpg:grpSpPr>
                      <wps:wsp>
                        <wps:cNvPr id="2035213328" name="Text Box 1"/>
                        <wps:cNvSpPr txBox="1"/>
                        <wps:spPr>
                          <a:xfrm>
                            <a:off x="0" y="2302340"/>
                            <a:ext cx="6491416" cy="3076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E72BF8" w14:textId="7374610E" w:rsidR="00457CB4" w:rsidRPr="00256437" w:rsidRDefault="00457CB4" w:rsidP="00CE7494">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 xml:space="preserve">Figure </w:t>
                              </w:r>
                              <w:r w:rsidRPr="00256437">
                                <w:rPr>
                                  <w:rFonts w:ascii="Aptos" w:hAnsi="Aptos"/>
                                  <w:b w:val="0"/>
                                  <w:bCs w:val="0"/>
                                  <w:i/>
                                  <w:color w:val="7F7F7F" w:themeColor="text1" w:themeTint="80"/>
                                  <w:sz w:val="22"/>
                                  <w:szCs w:val="22"/>
                                </w:rPr>
                                <w:t>4.1</w:t>
                              </w:r>
                              <w:r w:rsidRPr="00256437">
                                <w:rPr>
                                  <w:rFonts w:ascii="Aptos" w:hAnsi="Aptos"/>
                                  <w:b w:val="0"/>
                                  <w:bCs w:val="0"/>
                                  <w:i/>
                                  <w:color w:val="7F7F7F" w:themeColor="text1" w:themeTint="80"/>
                                  <w:sz w:val="22"/>
                                  <w:szCs w:val="22"/>
                                </w:rPr>
                                <w:t>: Confusion matrices comparing Baseline Heuristic and Random Forest ML</w:t>
                              </w:r>
                            </w:p>
                            <w:p w14:paraId="0F8E85B7" w14:textId="77777777" w:rsidR="00457CB4" w:rsidRPr="00256437" w:rsidRDefault="00457CB4" w:rsidP="00CE749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4568972" name="fig2_confusion_matrices.png"/>
                          <pic:cNvPicPr>
                            <a:picLocks noChangeAspect="1"/>
                          </pic:cNvPicPr>
                        </pic:nvPicPr>
                        <pic:blipFill>
                          <a:blip r:embed="rId10"/>
                          <a:stretch>
                            <a:fillRect/>
                          </a:stretch>
                        </pic:blipFill>
                        <pic:spPr>
                          <a:xfrm>
                            <a:off x="624907" y="-173739"/>
                            <a:ext cx="5088322" cy="2476072"/>
                          </a:xfrm>
                          <a:prstGeom prst="rect">
                            <a:avLst/>
                          </a:prstGeom>
                        </pic:spPr>
                      </pic:pic>
                    </wpg:wgp>
                  </a:graphicData>
                </a:graphic>
                <wp14:sizeRelV relativeFrom="margin">
                  <wp14:pctHeight>0</wp14:pctHeight>
                </wp14:sizeRelV>
              </wp:anchor>
            </w:drawing>
          </mc:Choice>
          <mc:Fallback>
            <w:pict>
              <v:group w14:anchorId="22B784D8" id="Group 2" o:spid="_x0000_s1029" style="position:absolute;margin-left:-30.75pt;margin-top:12.75pt;width:511.15pt;height:219.2pt;z-index:251615744;mso-height-relative:margin" coordorigin=",-1737" coordsize="64914,278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">
                <v:shape id="Text Box 1" o:spid="_x0000_s1030" type="#_x0000_t202" style="position:absolute;top:23023;width:64914;height:3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" filled="f" stroked="f">
                  <v:textbox>
                    <w:txbxContent>
                      <w:p w14:paraId="10E72BF8" w14:textId="7374610E" w:rsidR="00457CB4" w:rsidRPr="00256437" w:rsidRDefault="00457CB4" w:rsidP="00CE7494">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 xml:space="preserve">Figure </w:t>
                        </w:r>
                        <w:r w:rsidRPr="00256437">
                          <w:rPr>
                            <w:rFonts w:ascii="Aptos" w:hAnsi="Aptos"/>
                            <w:b w:val="0"/>
                            <w:bCs w:val="0"/>
                            <w:i/>
                            <w:color w:val="7F7F7F" w:themeColor="text1" w:themeTint="80"/>
                            <w:sz w:val="22"/>
                            <w:szCs w:val="22"/>
                          </w:rPr>
                          <w:t>4.1</w:t>
                        </w:r>
                        <w:r w:rsidRPr="00256437">
                          <w:rPr>
                            <w:rFonts w:ascii="Aptos" w:hAnsi="Aptos"/>
                            <w:b w:val="0"/>
                            <w:bCs w:val="0"/>
                            <w:i/>
                            <w:color w:val="7F7F7F" w:themeColor="text1" w:themeTint="80"/>
                            <w:sz w:val="22"/>
                            <w:szCs w:val="22"/>
                          </w:rPr>
                          <w:t>: Confusion matrices comparing Baseline Heuristic and Random Forest ML</w:t>
                        </w:r>
                      </w:p>
                      <w:p w14:paraId="0F8E85B7" w14:textId="77777777" w:rsidR="00457CB4" w:rsidRPr="00256437" w:rsidRDefault="00457CB4" w:rsidP="00CE7494">
                        <w:pPr>
                          <w:jc w:val="center"/>
                        </w:pPr>
                      </w:p>
                    </w:txbxContent>
                  </v:textbox>
                </v:shape>
                <v:shape id="fig2_confusion_matrices.png" o:spid="_x0000_s1031" type="#_x0000_t75" style="position:absolute;left:6249;top:-1737;width:50883;height:24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">
                  <v:imagedata r:id="rId11" o:title=""/>
                </v:shape>
              </v:group>
            </w:pict>
          </mc:Fallback>
        </mc:AlternateContent>
      </w:r>
    </w:p>
    <w:p w14:paraId="5C4A5EE5" w14:textId="77777777" w:rsidR="00E94BE7" w:rsidRDefault="00E94BE7" w:rsidP="001D056E">
      <w:pPr>
        <w:spacing w:after="0"/>
        <w:rPr>
          <w:rFonts w:ascii="Aptos" w:hAnsi="Aptos"/>
          <w:color w:val="000000" w:themeColor="text1"/>
          <w:lang w:val="en-AU"/>
        </w:rPr>
      </w:pPr>
    </w:p>
    <w:p w14:paraId="7AD83786" w14:textId="6881B2A6" w:rsidR="00E94BE7" w:rsidRPr="007C7288" w:rsidRDefault="00E94BE7" w:rsidP="001D056E">
      <w:pPr>
        <w:spacing w:after="0"/>
        <w:rPr>
          <w:rFonts w:ascii="Aptos" w:hAnsi="Aptos"/>
          <w:color w:val="000000" w:themeColor="text1"/>
          <w:lang w:val="en-AU"/>
        </w:rPr>
      </w:pPr>
    </w:p>
    <w:p w14:paraId="06AD8803" w14:textId="6F3AF0D4" w:rsidR="00633974" w:rsidRDefault="00633974" w:rsidP="001D056E">
      <w:pPr>
        <w:spacing w:after="0"/>
        <w:rPr>
          <w:rFonts w:ascii="Aptos" w:hAnsi="Aptos"/>
          <w:color w:val="000000" w:themeColor="text1"/>
          <w:lang w:val="en-AU"/>
        </w:rPr>
      </w:pPr>
    </w:p>
    <w:p w14:paraId="0121AA18" w14:textId="77777777" w:rsidR="00D26F0E" w:rsidRPr="007C7288" w:rsidRDefault="00D26F0E" w:rsidP="001D056E">
      <w:pPr>
        <w:spacing w:after="0"/>
        <w:rPr>
          <w:rFonts w:ascii="Aptos" w:hAnsi="Aptos"/>
          <w:color w:val="000000" w:themeColor="text1"/>
          <w:lang w:val="en-AU"/>
        </w:rPr>
      </w:pPr>
    </w:p>
    <w:p w14:paraId="37435631" w14:textId="290306EB" w:rsidR="00633974" w:rsidRPr="007C7288" w:rsidRDefault="00633974" w:rsidP="001D056E">
      <w:pPr>
        <w:spacing w:after="0"/>
        <w:rPr>
          <w:rFonts w:ascii="Aptos" w:hAnsi="Aptos"/>
          <w:color w:val="000000" w:themeColor="text1"/>
          <w:lang w:val="en-AU"/>
        </w:rPr>
      </w:pPr>
    </w:p>
    <w:p w14:paraId="347CBF7E" w14:textId="77777777" w:rsidR="00633974" w:rsidRPr="007C7288" w:rsidRDefault="00633974" w:rsidP="001D056E">
      <w:pPr>
        <w:spacing w:after="0"/>
        <w:rPr>
          <w:rFonts w:ascii="Aptos" w:hAnsi="Aptos"/>
          <w:color w:val="000000" w:themeColor="text1"/>
          <w:lang w:val="en-AU"/>
        </w:rPr>
      </w:pPr>
    </w:p>
    <w:p w14:paraId="7B67FE72" w14:textId="77777777" w:rsidR="00633974" w:rsidRPr="007C7288" w:rsidRDefault="00633974" w:rsidP="001D056E">
      <w:pPr>
        <w:spacing w:after="0"/>
        <w:rPr>
          <w:rFonts w:ascii="Aptos" w:hAnsi="Aptos"/>
          <w:color w:val="000000" w:themeColor="text1"/>
          <w:lang w:val="en-AU"/>
        </w:rPr>
      </w:pPr>
    </w:p>
    <w:p w14:paraId="180F1D26" w14:textId="77777777" w:rsidR="00633974" w:rsidRPr="007C7288" w:rsidRDefault="00633974" w:rsidP="001D056E">
      <w:pPr>
        <w:spacing w:after="0"/>
        <w:rPr>
          <w:rFonts w:ascii="Aptos" w:hAnsi="Aptos"/>
          <w:color w:val="000000" w:themeColor="text1"/>
          <w:lang w:val="en-AU"/>
        </w:rPr>
      </w:pPr>
    </w:p>
    <w:p w14:paraId="5EAB880E" w14:textId="77777777" w:rsidR="00633974" w:rsidRPr="007C7288" w:rsidRDefault="00633974" w:rsidP="001D056E">
      <w:pPr>
        <w:spacing w:after="0"/>
        <w:rPr>
          <w:rFonts w:ascii="Aptos" w:hAnsi="Aptos"/>
          <w:color w:val="000000" w:themeColor="text1"/>
          <w:lang w:val="en-AU"/>
        </w:rPr>
      </w:pPr>
    </w:p>
    <w:p w14:paraId="194C5481" w14:textId="77777777" w:rsidR="00633974" w:rsidRPr="007C7288" w:rsidRDefault="00633974" w:rsidP="001D056E">
      <w:pPr>
        <w:spacing w:after="0"/>
        <w:rPr>
          <w:rFonts w:ascii="Aptos" w:hAnsi="Aptos"/>
          <w:color w:val="000000" w:themeColor="text1"/>
          <w:lang w:val="en-AU"/>
        </w:rPr>
      </w:pPr>
    </w:p>
    <w:p w14:paraId="7001339C" w14:textId="77777777" w:rsidR="00EE302E" w:rsidRDefault="00EE302E" w:rsidP="001D056E">
      <w:pPr>
        <w:spacing w:after="0"/>
        <w:rPr>
          <w:rFonts w:ascii="Aptos" w:hAnsi="Aptos"/>
          <w:color w:val="000000" w:themeColor="text1"/>
          <w:lang w:val="en-AU"/>
        </w:rPr>
      </w:pPr>
    </w:p>
    <w:p w14:paraId="428DC40E" w14:textId="77777777" w:rsidR="001A0A5E" w:rsidRDefault="001A0A5E" w:rsidP="001D056E">
      <w:pPr>
        <w:spacing w:after="0"/>
        <w:rPr>
          <w:rFonts w:ascii="Aptos" w:hAnsi="Aptos"/>
          <w:color w:val="000000" w:themeColor="text1"/>
          <w:lang w:val="en-AU"/>
        </w:rPr>
      </w:pPr>
    </w:p>
    <w:p w14:paraId="1F1BA1DA" w14:textId="0F196C12" w:rsidR="00D26F0E" w:rsidRDefault="00000000" w:rsidP="001D056E">
      <w:pPr>
        <w:spacing w:after="0"/>
        <w:rPr>
          <w:rFonts w:ascii="Aptos" w:hAnsi="Aptos"/>
          <w:color w:val="000000" w:themeColor="text1"/>
          <w:lang w:val="en-AU"/>
        </w:rPr>
      </w:pPr>
      <w:r w:rsidRPr="007C7288">
        <w:rPr>
          <w:rFonts w:ascii="Aptos" w:hAnsi="Aptos"/>
          <w:color w:val="000000" w:themeColor="text1"/>
          <w:lang w:val="en-AU"/>
        </w:rPr>
        <w:lastRenderedPageBreak/>
        <w:t>In commercial meat packaging, an escaped defect (</w:t>
      </w:r>
      <m:oMath>
        <m:r>
          <w:rPr>
            <w:rFonts w:ascii="Cambria Math" w:hAnsi="Cambria Math"/>
            <w:color w:val="000000" w:themeColor="text1"/>
            <w:lang w:val="en-AU"/>
          </w:rPr>
          <m:t>$</m:t>
        </m:r>
        <m:r>
          <w:rPr>
            <w:rFonts w:ascii="Cambria Math" w:hAnsi="Cambria Math"/>
            <w:color w:val="000000" w:themeColor="text1"/>
            <w:lang w:val="en-AU"/>
          </w:rPr>
          <m:t>1</m:t>
        </m:r>
      </m:oMath>
      <w:r w:rsidR="00AF64E3">
        <w:rPr>
          <w:rFonts w:ascii="Aptos" w:hAnsi="Aptos"/>
          <w:color w:val="000000" w:themeColor="text1"/>
          <w:lang w:val="en-AU"/>
        </w:rPr>
        <w:t xml:space="preserve"> mil</w:t>
      </w:r>
      <w:r w:rsidRPr="007C7288">
        <w:rPr>
          <w:rFonts w:ascii="Aptos" w:hAnsi="Aptos"/>
          <w:color w:val="000000" w:themeColor="text1"/>
          <w:lang w:val="en-AU"/>
        </w:rPr>
        <w:t xml:space="preserve"> recall) is catastrophic, whereas repacking a falsely rejected tray costs only </w:t>
      </w:r>
      <m:oMath>
        <m:r>
          <w:rPr>
            <w:rFonts w:ascii="Cambria Math" w:hAnsi="Cambria Math"/>
            <w:color w:val="000000" w:themeColor="text1"/>
            <w:lang w:val="en-AU"/>
          </w:rPr>
          <m:t>$0.45</m:t>
        </m:r>
      </m:oMath>
      <w:r w:rsidR="0084260F" w:rsidRPr="007C7288">
        <w:rPr>
          <w:rFonts w:ascii="Aptos" w:hAnsi="Aptos"/>
          <w:color w:val="000000" w:themeColor="text1"/>
          <w:lang w:val="en-AU"/>
        </w:rPr>
        <w:t xml:space="preserve"> </w:t>
      </w:r>
      <w:sdt>
        <w:sdtPr>
          <w:rPr>
            <w:rFonts w:ascii="Aptos" w:hAnsi="Aptos"/>
            <w:color w:val="000000" w:themeColor="text1"/>
            <w:lang w:val="en-AU"/>
          </w:rPr>
          <w:id w:val="2118483470"/>
          <w:citation/>
        </w:sdtPr>
        <w:sdtContent>
          <w:r w:rsidR="006C199A">
            <w:rPr>
              <w:rFonts w:ascii="Aptos" w:hAnsi="Aptos"/>
              <w:color w:val="000000" w:themeColor="text1"/>
              <w:lang w:val="en-AU"/>
            </w:rPr>
            <w:fldChar w:fldCharType="begin"/>
          </w:r>
          <w:r w:rsidR="006C199A">
            <w:rPr>
              <w:rFonts w:ascii="Aptos" w:hAnsi="Aptos"/>
              <w:color w:val="000000" w:themeColor="text1"/>
              <w:lang w:val="en-AU"/>
            </w:rPr>
            <w:instrText xml:space="preserve"> CITATION Din25 \l 3081 </w:instrText>
          </w:r>
          <w:r w:rsidR="006C199A">
            <w:rPr>
              <w:rFonts w:ascii="Aptos" w:hAnsi="Aptos"/>
              <w:color w:val="000000" w:themeColor="text1"/>
              <w:lang w:val="en-AU"/>
            </w:rPr>
            <w:fldChar w:fldCharType="separate"/>
          </w:r>
          <w:r w:rsidR="00BF7E27" w:rsidRPr="00BF7E27">
            <w:rPr>
              <w:rFonts w:ascii="Aptos" w:hAnsi="Aptos"/>
              <w:noProof/>
              <w:color w:val="000000" w:themeColor="text1"/>
              <w:lang w:val="en-AU"/>
            </w:rPr>
            <w:t>(Dingley, 2025)</w:t>
          </w:r>
          <w:r w:rsidR="006C199A">
            <w:rPr>
              <w:rFonts w:ascii="Aptos" w:hAnsi="Aptos"/>
              <w:color w:val="000000" w:themeColor="text1"/>
              <w:lang w:val="en-AU"/>
            </w:rPr>
            <w:fldChar w:fldCharType="end"/>
          </w:r>
        </w:sdtContent>
      </w:sdt>
      <w:r w:rsidRPr="007C7288">
        <w:rPr>
          <w:rFonts w:ascii="Aptos" w:hAnsi="Aptos"/>
          <w:color w:val="000000" w:themeColor="text1"/>
          <w:lang w:val="en-AU"/>
        </w:rPr>
        <w:t xml:space="preserve">. </w:t>
      </w:r>
      <w:r w:rsidR="00BE50A5" w:rsidRPr="007C7288">
        <w:rPr>
          <w:rFonts w:ascii="Aptos" w:hAnsi="Aptos"/>
          <w:color w:val="000000" w:themeColor="text1"/>
          <w:lang w:val="en-AU"/>
        </w:rPr>
        <w:t>For this main reason, along with a smaller computational and time cost,</w:t>
      </w:r>
      <w:r w:rsidRPr="007C7288">
        <w:rPr>
          <w:rFonts w:ascii="Aptos" w:hAnsi="Aptos"/>
          <w:color w:val="000000" w:themeColor="text1"/>
          <w:lang w:val="en-AU"/>
        </w:rPr>
        <w:t xml:space="preserve"> the Baseline Heuristic is selected as the primary automated safety gate because it achieves </w:t>
      </w:r>
      <m:oMath>
        <m:r>
          <w:rPr>
            <w:rFonts w:ascii="Cambria Math" w:hAnsi="Cambria Math"/>
            <w:color w:val="000000" w:themeColor="text1"/>
            <w:lang w:val="en-AU"/>
          </w:rPr>
          <m:t>100%</m:t>
        </m:r>
      </m:oMath>
      <w:r w:rsidRPr="007C7288">
        <w:rPr>
          <w:rFonts w:ascii="Aptos" w:hAnsi="Aptos"/>
          <w:color w:val="000000" w:themeColor="text1"/>
          <w:lang w:val="en-AU"/>
        </w:rPr>
        <w:t xml:space="preserve"> </w:t>
      </w:r>
      <w:r w:rsidR="00227669" w:rsidRPr="007C7288">
        <w:rPr>
          <w:rFonts w:ascii="Aptos" w:hAnsi="Aptos"/>
          <w:color w:val="000000" w:themeColor="text1"/>
          <w:lang w:val="en-AU"/>
        </w:rPr>
        <w:t>r</w:t>
      </w:r>
      <w:r w:rsidRPr="007C7288">
        <w:rPr>
          <w:rFonts w:ascii="Aptos" w:hAnsi="Aptos"/>
          <w:color w:val="000000" w:themeColor="text1"/>
          <w:lang w:val="en-AU"/>
        </w:rPr>
        <w:t>ecall</w:t>
      </w:r>
      <w:r w:rsidR="00227669" w:rsidRPr="007C7288">
        <w:rPr>
          <w:rFonts w:ascii="Aptos" w:hAnsi="Aptos"/>
          <w:color w:val="000000" w:themeColor="text1"/>
          <w:lang w:val="en-AU"/>
        </w:rPr>
        <w:t xml:space="preserve">, meaning there is </w:t>
      </w:r>
      <w:r w:rsidRPr="007C7288">
        <w:rPr>
          <w:rFonts w:ascii="Aptos" w:hAnsi="Aptos"/>
          <w:color w:val="000000" w:themeColor="text1"/>
          <w:lang w:val="en-AU"/>
        </w:rPr>
        <w:t>zero escaped defects. The Random Forest model is recommended</w:t>
      </w:r>
      <w:r w:rsidR="0036784E" w:rsidRPr="007C7288">
        <w:rPr>
          <w:rFonts w:ascii="Aptos" w:hAnsi="Aptos"/>
          <w:color w:val="000000" w:themeColor="text1"/>
          <w:lang w:val="en-AU"/>
        </w:rPr>
        <w:t xml:space="preserve"> further down the production line</w:t>
      </w:r>
      <w:r w:rsidRPr="007C7288">
        <w:rPr>
          <w:rFonts w:ascii="Aptos" w:hAnsi="Aptos"/>
          <w:color w:val="000000" w:themeColor="text1"/>
          <w:lang w:val="en-AU"/>
        </w:rPr>
        <w:t xml:space="preserve"> to double</w:t>
      </w:r>
      <w:r w:rsidR="003457C2" w:rsidRPr="007C7288">
        <w:rPr>
          <w:rFonts w:ascii="Aptos" w:hAnsi="Aptos"/>
          <w:color w:val="000000" w:themeColor="text1"/>
          <w:lang w:val="en-AU"/>
        </w:rPr>
        <w:t xml:space="preserve"> </w:t>
      </w:r>
      <w:r w:rsidRPr="007C7288">
        <w:rPr>
          <w:rFonts w:ascii="Aptos" w:hAnsi="Aptos"/>
          <w:color w:val="000000" w:themeColor="text1"/>
          <w:lang w:val="en-AU"/>
        </w:rPr>
        <w:t>check flagged trays and reduce unnecessary food scrap.</w:t>
      </w:r>
    </w:p>
    <w:p w14:paraId="44621BF8" w14:textId="77777777" w:rsidR="00F208D1" w:rsidRPr="007C7288" w:rsidRDefault="00F208D1" w:rsidP="001D056E">
      <w:pPr>
        <w:spacing w:after="0"/>
        <w:rPr>
          <w:rFonts w:ascii="Aptos" w:hAnsi="Aptos"/>
          <w:color w:val="000000" w:themeColor="text1"/>
          <w:lang w:val="en-AU"/>
        </w:rPr>
      </w:pPr>
    </w:p>
    <w:p w14:paraId="797C1923" w14:textId="77777777" w:rsidR="006B462E" w:rsidRPr="007C7288" w:rsidRDefault="00DC0762" w:rsidP="001D056E">
      <w:pPr>
        <w:shd w:val="clear" w:color="auto" w:fill="A5C9EC"/>
        <w:spacing w:after="0"/>
        <w:rPr>
          <w:rFonts w:ascii="Aptos" w:hAnsi="Aptos"/>
          <w:color w:val="000000" w:themeColor="text1"/>
          <w:lang w:val="en-AU"/>
        </w:rPr>
      </w:pPr>
      <w:r w:rsidRPr="007C7288">
        <w:rPr>
          <w:rFonts w:ascii="Aptos" w:hAnsi="Aptos"/>
          <w:b/>
          <w:bCs/>
          <w:color w:val="000000" w:themeColor="text1"/>
          <w:sz w:val="28"/>
          <w:szCs w:val="28"/>
          <w:lang w:val="en-AU"/>
        </w:rPr>
        <w:t>5.0 Validation</w:t>
      </w:r>
    </w:p>
    <w:p w14:paraId="19B3F931" w14:textId="021CEBEF" w:rsidR="00AD3121" w:rsidRDefault="00000000" w:rsidP="001D056E">
      <w:pPr>
        <w:spacing w:after="0"/>
        <w:rPr>
          <w:rFonts w:ascii="Aptos" w:hAnsi="Aptos"/>
          <w:color w:val="000000" w:themeColor="text1"/>
          <w:lang w:val="en-AU"/>
        </w:rPr>
      </w:pPr>
      <w:r w:rsidRPr="007C7288">
        <w:rPr>
          <w:rFonts w:ascii="Aptos" w:hAnsi="Aptos"/>
          <w:color w:val="000000" w:themeColor="text1"/>
          <w:lang w:val="en-AU"/>
        </w:rPr>
        <w:t>The validation methodology relies on three rigorous checks</w:t>
      </w:r>
      <w:r w:rsidR="002B5C66" w:rsidRPr="007C7288">
        <w:rPr>
          <w:rFonts w:ascii="Aptos" w:hAnsi="Aptos"/>
          <w:color w:val="000000" w:themeColor="text1"/>
          <w:lang w:val="en-AU"/>
        </w:rPr>
        <w:t>, including</w:t>
      </w:r>
      <w:r w:rsidRPr="007C7288">
        <w:rPr>
          <w:rFonts w:ascii="Aptos" w:hAnsi="Aptos"/>
          <w:color w:val="000000" w:themeColor="text1"/>
          <w:lang w:val="en-AU"/>
        </w:rPr>
        <w:t xml:space="preserve"> evaluation against withheld ground</w:t>
      </w:r>
      <w:r w:rsidR="002B5C66" w:rsidRPr="007C7288">
        <w:rPr>
          <w:rFonts w:ascii="Aptos" w:hAnsi="Aptos"/>
          <w:color w:val="000000" w:themeColor="text1"/>
          <w:lang w:val="en-AU"/>
        </w:rPr>
        <w:t xml:space="preserve"> </w:t>
      </w:r>
      <w:r w:rsidRPr="007C7288">
        <w:rPr>
          <w:rFonts w:ascii="Aptos" w:hAnsi="Aptos"/>
          <w:color w:val="000000" w:themeColor="text1"/>
          <w:lang w:val="en-AU"/>
        </w:rPr>
        <w:t>truth test data, spatial grid refinement for numerical quadrature, and temporal convergence analysis for the differential equation solvers.</w:t>
      </w:r>
    </w:p>
    <w:p w14:paraId="56CFF8F6" w14:textId="77777777" w:rsidR="00D26F0E" w:rsidRPr="007C7288" w:rsidRDefault="00D26F0E" w:rsidP="001D056E">
      <w:pPr>
        <w:spacing w:after="0"/>
        <w:rPr>
          <w:rFonts w:ascii="Aptos" w:hAnsi="Aptos"/>
          <w:color w:val="000000" w:themeColor="text1"/>
          <w:lang w:val="en-AU"/>
        </w:rPr>
      </w:pPr>
    </w:p>
    <w:p w14:paraId="7FEAB151" w14:textId="77777777" w:rsidR="00AD3121" w:rsidRDefault="00000000" w:rsidP="001D056E">
      <w:pPr>
        <w:spacing w:after="0"/>
        <w:rPr>
          <w:rFonts w:ascii="Aptos" w:hAnsi="Aptos"/>
          <w:b/>
          <w:bCs/>
          <w:color w:val="000000" w:themeColor="text1"/>
          <w:sz w:val="24"/>
          <w:szCs w:val="24"/>
          <w:lang w:val="en-AU"/>
        </w:rPr>
      </w:pPr>
      <w:r w:rsidRPr="007C7288">
        <w:rPr>
          <w:rFonts w:ascii="Aptos" w:hAnsi="Aptos"/>
          <w:b/>
          <w:bCs/>
          <w:color w:val="000000" w:themeColor="text1"/>
          <w:sz w:val="24"/>
          <w:szCs w:val="24"/>
          <w:lang w:val="en-AU"/>
        </w:rPr>
        <w:t>5.1 Test Validation and Confusion Matrix Analysis</w:t>
      </w:r>
    </w:p>
    <w:p w14:paraId="5E61CAA3" w14:textId="716D936D" w:rsidR="006B2791" w:rsidRDefault="00000000" w:rsidP="001D056E">
      <w:pPr>
        <w:spacing w:after="0"/>
        <w:rPr>
          <w:rFonts w:ascii="Aptos" w:hAnsi="Aptos"/>
          <w:color w:val="000000" w:themeColor="text1"/>
          <w:lang w:val="en-AU"/>
        </w:rPr>
      </w:pPr>
      <w:r w:rsidRPr="007C7288">
        <w:rPr>
          <w:rFonts w:ascii="Aptos" w:hAnsi="Aptos"/>
          <w:color w:val="000000" w:themeColor="text1"/>
          <w:lang w:val="en-AU"/>
        </w:rPr>
        <w:t xml:space="preserve">The system was validated on </w:t>
      </w:r>
      <m:oMath>
        <m:r>
          <w:rPr>
            <w:rFonts w:ascii="Cambria Math" w:hAnsi="Cambria Math"/>
            <w:color w:val="000000" w:themeColor="text1"/>
            <w:lang w:val="en-AU"/>
          </w:rPr>
          <m:t>80</m:t>
        </m:r>
      </m:oMath>
      <w:r w:rsidRPr="007C7288">
        <w:rPr>
          <w:rFonts w:ascii="Aptos" w:hAnsi="Aptos"/>
          <w:color w:val="000000" w:themeColor="text1"/>
          <w:lang w:val="en-AU"/>
        </w:rPr>
        <w:t xml:space="preserve"> unseen test packaging images. As shown in the confusion matrices in Figure </w:t>
      </w:r>
      <w:r w:rsidR="00DD62A4" w:rsidRPr="007C7288">
        <w:rPr>
          <w:rFonts w:ascii="Aptos" w:hAnsi="Aptos"/>
          <w:color w:val="000000" w:themeColor="text1"/>
          <w:lang w:val="en-AU"/>
        </w:rPr>
        <w:t>4.1</w:t>
      </w:r>
      <w:r w:rsidRPr="007C7288">
        <w:rPr>
          <w:rFonts w:ascii="Aptos" w:hAnsi="Aptos"/>
          <w:color w:val="000000" w:themeColor="text1"/>
          <w:lang w:val="en-AU"/>
        </w:rPr>
        <w:t xml:space="preserve">, the Baseline Heuristic correctly identified all </w:t>
      </w:r>
      <m:oMath>
        <m:r>
          <w:rPr>
            <w:rFonts w:ascii="Cambria Math" w:hAnsi="Cambria Math"/>
            <w:color w:val="000000" w:themeColor="text1"/>
            <w:lang w:val="en-AU"/>
          </w:rPr>
          <m:t>68</m:t>
        </m:r>
      </m:oMath>
      <w:r w:rsidRPr="007C7288">
        <w:rPr>
          <w:rFonts w:ascii="Aptos" w:hAnsi="Aptos"/>
          <w:color w:val="000000" w:themeColor="text1"/>
          <w:lang w:val="en-AU"/>
        </w:rPr>
        <w:t xml:space="preserve"> defective trays, resulting in </w:t>
      </w:r>
      <m:oMath>
        <m:r>
          <w:rPr>
            <w:rFonts w:ascii="Cambria Math" w:hAnsi="Cambria Math"/>
            <w:color w:val="000000" w:themeColor="text1"/>
            <w:lang w:val="en-AU"/>
          </w:rPr>
          <m:t>100%</m:t>
        </m:r>
      </m:oMath>
      <w:r w:rsidRPr="007C7288">
        <w:rPr>
          <w:rFonts w:ascii="Aptos" w:hAnsi="Aptos"/>
          <w:color w:val="000000" w:themeColor="text1"/>
          <w:lang w:val="en-AU"/>
        </w:rPr>
        <w:t xml:space="preserve"> </w:t>
      </w:r>
      <w:r w:rsidR="00DD62A4" w:rsidRPr="007C7288">
        <w:rPr>
          <w:rFonts w:ascii="Aptos" w:hAnsi="Aptos"/>
          <w:color w:val="000000" w:themeColor="text1"/>
          <w:lang w:val="en-AU"/>
        </w:rPr>
        <w:t>r</w:t>
      </w:r>
      <w:r w:rsidRPr="007C7288">
        <w:rPr>
          <w:rFonts w:ascii="Aptos" w:hAnsi="Aptos"/>
          <w:color w:val="000000" w:themeColor="text1"/>
          <w:lang w:val="en-AU"/>
        </w:rPr>
        <w:t xml:space="preserve">ecall. Its </w:t>
      </w:r>
      <m:oMath>
        <m:r>
          <w:rPr>
            <w:rFonts w:ascii="Cambria Math" w:hAnsi="Cambria Math"/>
            <w:color w:val="000000" w:themeColor="text1"/>
            <w:lang w:val="en-AU"/>
          </w:rPr>
          <m:t>12</m:t>
        </m:r>
      </m:oMath>
      <w:r w:rsidRPr="007C7288">
        <w:rPr>
          <w:rFonts w:ascii="Aptos" w:hAnsi="Aptos"/>
          <w:color w:val="000000" w:themeColor="text1"/>
          <w:lang w:val="en-AU"/>
        </w:rPr>
        <w:t xml:space="preserve"> false alarms occurred </w:t>
      </w:r>
      <w:r w:rsidR="00086E96" w:rsidRPr="007C7288">
        <w:rPr>
          <w:rFonts w:ascii="Aptos" w:hAnsi="Aptos"/>
          <w:color w:val="000000" w:themeColor="text1"/>
          <w:lang w:val="en-AU"/>
        </w:rPr>
        <w:t>due to</w:t>
      </w:r>
      <w:r w:rsidRPr="007C7288">
        <w:rPr>
          <w:rFonts w:ascii="Aptos" w:hAnsi="Aptos"/>
          <w:color w:val="000000" w:themeColor="text1"/>
          <w:lang w:val="en-AU"/>
        </w:rPr>
        <w:t xml:space="preserve"> white fat streaks near the border</w:t>
      </w:r>
      <w:r w:rsidR="00086E96" w:rsidRPr="007C7288">
        <w:rPr>
          <w:rFonts w:ascii="Aptos" w:hAnsi="Aptos"/>
          <w:color w:val="000000" w:themeColor="text1"/>
          <w:lang w:val="en-AU"/>
        </w:rPr>
        <w:t>, which</w:t>
      </w:r>
      <w:r w:rsidRPr="007C7288">
        <w:rPr>
          <w:rFonts w:ascii="Aptos" w:hAnsi="Aptos"/>
          <w:color w:val="000000" w:themeColor="text1"/>
          <w:lang w:val="en-AU"/>
        </w:rPr>
        <w:t xml:space="preserve"> </w:t>
      </w:r>
      <w:r w:rsidR="00086E96" w:rsidRPr="007C7288">
        <w:rPr>
          <w:rFonts w:ascii="Aptos" w:hAnsi="Aptos"/>
          <w:color w:val="000000" w:themeColor="text1"/>
          <w:lang w:val="en-AU"/>
        </w:rPr>
        <w:t>imitated</w:t>
      </w:r>
      <w:r w:rsidRPr="007C7288">
        <w:rPr>
          <w:rFonts w:ascii="Aptos" w:hAnsi="Aptos"/>
          <w:color w:val="000000" w:themeColor="text1"/>
          <w:lang w:val="en-AU"/>
        </w:rPr>
        <w:t xml:space="preserve"> seal contamination. The Random Forest model achieved higher precision (</w:t>
      </w:r>
      <m:oMath>
        <m:r>
          <w:rPr>
            <w:rFonts w:ascii="Cambria Math" w:hAnsi="Cambria Math"/>
            <w:color w:val="000000" w:themeColor="text1"/>
            <w:lang w:val="en-AU"/>
          </w:rPr>
          <m:t>88.7%</m:t>
        </m:r>
      </m:oMath>
      <w:r w:rsidRPr="007C7288">
        <w:rPr>
          <w:rFonts w:ascii="Aptos" w:hAnsi="Aptos"/>
          <w:color w:val="000000" w:themeColor="text1"/>
          <w:lang w:val="en-AU"/>
        </w:rPr>
        <w:t xml:space="preserve">), reducing false alarms from </w:t>
      </w:r>
      <m:oMath>
        <m:r>
          <w:rPr>
            <w:rFonts w:ascii="Cambria Math" w:hAnsi="Cambria Math"/>
            <w:color w:val="000000" w:themeColor="text1"/>
            <w:lang w:val="en-AU"/>
          </w:rPr>
          <m:t>12</m:t>
        </m:r>
      </m:oMath>
      <w:r w:rsidRPr="007C7288">
        <w:rPr>
          <w:rFonts w:ascii="Aptos" w:hAnsi="Aptos"/>
          <w:color w:val="000000" w:themeColor="text1"/>
          <w:lang w:val="en-AU"/>
        </w:rPr>
        <w:t xml:space="preserve"> to </w:t>
      </w:r>
      <m:oMath>
        <m:r>
          <w:rPr>
            <w:rFonts w:ascii="Cambria Math" w:hAnsi="Cambria Math"/>
            <w:color w:val="000000" w:themeColor="text1"/>
            <w:lang w:val="en-AU"/>
          </w:rPr>
          <m:t>8</m:t>
        </m:r>
      </m:oMath>
      <w:r w:rsidRPr="007C7288">
        <w:rPr>
          <w:rFonts w:ascii="Aptos" w:hAnsi="Aptos"/>
          <w:color w:val="000000" w:themeColor="text1"/>
          <w:lang w:val="en-AU"/>
        </w:rPr>
        <w:t xml:space="preserve">, but allowed </w:t>
      </w:r>
      <m:oMath>
        <m:r>
          <w:rPr>
            <w:rFonts w:ascii="Cambria Math" w:hAnsi="Cambria Math"/>
            <w:color w:val="000000" w:themeColor="text1"/>
            <w:lang w:val="en-AU"/>
          </w:rPr>
          <m:t>5</m:t>
        </m:r>
      </m:oMath>
      <w:r w:rsidRPr="007C7288">
        <w:rPr>
          <w:rFonts w:ascii="Aptos" w:hAnsi="Aptos"/>
          <w:color w:val="000000" w:themeColor="text1"/>
          <w:lang w:val="en-AU"/>
        </w:rPr>
        <w:t xml:space="preserve"> defective trays to slip through (</w:t>
      </w:r>
      <m:oMath>
        <m:r>
          <w:rPr>
            <w:rFonts w:ascii="Cambria Math" w:hAnsi="Cambria Math"/>
            <w:color w:val="000000" w:themeColor="text1"/>
            <w:lang w:val="en-AU"/>
          </w:rPr>
          <m:t>92.6%</m:t>
        </m:r>
      </m:oMath>
      <w:r w:rsidRPr="007C7288">
        <w:rPr>
          <w:rFonts w:ascii="Aptos" w:hAnsi="Aptos"/>
          <w:color w:val="000000" w:themeColor="text1"/>
          <w:lang w:val="en-AU"/>
        </w:rPr>
        <w:t xml:space="preserve"> recall).</w:t>
      </w:r>
    </w:p>
    <w:p w14:paraId="6344211C" w14:textId="3231AEE4" w:rsidR="00D26F0E" w:rsidRPr="007C7288" w:rsidRDefault="00D26F0E" w:rsidP="001D056E">
      <w:pPr>
        <w:spacing w:after="0"/>
        <w:rPr>
          <w:rFonts w:ascii="Aptos" w:hAnsi="Aptos"/>
          <w:color w:val="000000" w:themeColor="text1"/>
          <w:lang w:val="en-AU"/>
        </w:rPr>
      </w:pPr>
    </w:p>
    <w:p w14:paraId="71A34C86" w14:textId="428057D1" w:rsidR="006B2791" w:rsidRPr="007C7288" w:rsidRDefault="00000000" w:rsidP="001D056E">
      <w:pPr>
        <w:spacing w:after="0"/>
        <w:rPr>
          <w:rFonts w:ascii="Aptos" w:hAnsi="Aptos"/>
          <w:b/>
          <w:bCs/>
          <w:color w:val="000000" w:themeColor="text1"/>
          <w:sz w:val="24"/>
          <w:szCs w:val="24"/>
          <w:lang w:val="en-AU"/>
        </w:rPr>
      </w:pPr>
      <w:r w:rsidRPr="007C7288">
        <w:rPr>
          <w:rFonts w:ascii="Aptos" w:hAnsi="Aptos"/>
          <w:b/>
          <w:bCs/>
          <w:color w:val="000000" w:themeColor="text1"/>
          <w:sz w:val="24"/>
          <w:szCs w:val="24"/>
          <w:lang w:val="en-AU"/>
        </w:rPr>
        <w:t>5.2 Spatial Grid Refinement Study (Defect Area Sizing)</w:t>
      </w:r>
    </w:p>
    <w:p w14:paraId="641FFAD6" w14:textId="44B8690F" w:rsidR="004B1D5B" w:rsidRDefault="00000000" w:rsidP="001D056E">
      <w:pPr>
        <w:spacing w:after="0"/>
        <w:rPr>
          <w:rFonts w:ascii="Aptos" w:hAnsi="Aptos"/>
          <w:color w:val="000000" w:themeColor="text1"/>
          <w:lang w:val="en-AU"/>
        </w:rPr>
      </w:pPr>
      <w:r w:rsidRPr="007C7288">
        <w:rPr>
          <w:rFonts w:ascii="Aptos" w:hAnsi="Aptos"/>
          <w:color w:val="000000" w:themeColor="text1"/>
          <w:lang w:val="en-AU"/>
        </w:rPr>
        <w:t xml:space="preserve">To verify that 2D Simpson's 1/3 quadrature measures physical defect areas accurately regardless of image resolution, a spatial grid refinement study was conducted on a packaging puncture defect across four mesh resolution levels, as summarized in </w:t>
      </w:r>
      <w:r w:rsidR="001F2E2E" w:rsidRPr="007C7288">
        <w:rPr>
          <w:rFonts w:ascii="Aptos" w:hAnsi="Aptos"/>
          <w:color w:val="000000" w:themeColor="text1"/>
          <w:lang w:val="en-AU"/>
        </w:rPr>
        <w:t>the table below</w:t>
      </w:r>
      <w:r w:rsidRPr="007C7288">
        <w:rPr>
          <w:rFonts w:ascii="Aptos" w:hAnsi="Aptos"/>
          <w:color w:val="000000" w:themeColor="text1"/>
          <w:lang w:val="en-AU"/>
        </w:rPr>
        <w:t>.</w:t>
      </w:r>
    </w:p>
    <w:p w14:paraId="553A7A3E" w14:textId="77777777" w:rsidR="00D26F0E" w:rsidRPr="007C7288" w:rsidRDefault="00D26F0E" w:rsidP="001D056E">
      <w:pPr>
        <w:spacing w:after="0"/>
        <w:rPr>
          <w:rFonts w:ascii="Aptos" w:hAnsi="Aptos"/>
          <w:b/>
          <w:bCs/>
          <w:color w:val="000000" w:themeColor="text1"/>
          <w:sz w:val="24"/>
          <w:szCs w:val="24"/>
          <w:lang w:val="en-AU"/>
        </w:rPr>
      </w:pPr>
    </w:p>
    <w:p w14:paraId="1F0D6C73" w14:textId="32916F78" w:rsidR="00F364A0" w:rsidRPr="007C7288" w:rsidRDefault="00000000" w:rsidP="001D056E">
      <w:pPr>
        <w:spacing w:after="0"/>
        <w:rPr>
          <w:rFonts w:ascii="Aptos" w:hAnsi="Aptos"/>
          <w:color w:val="7F7F7F" w:themeColor="text1" w:themeTint="80"/>
          <w:lang w:val="en-AU"/>
        </w:rPr>
      </w:pPr>
      <w:r w:rsidRPr="007C7288">
        <w:rPr>
          <w:rFonts w:ascii="Aptos" w:hAnsi="Aptos"/>
          <w:i/>
          <w:color w:val="7F7F7F" w:themeColor="text1" w:themeTint="80"/>
          <w:lang w:val="en-AU"/>
        </w:rPr>
        <w:t>Table 5.1: Spatial grid refinement study comparing 2D composite quadrature schemes.</w:t>
      </w:r>
    </w:p>
    <w:tbl>
      <w:tblPr>
        <w:tblStyle w:val="TableGrid"/>
        <w:tblW w:w="0" w:type="auto"/>
        <w:tblLook w:val="04A0" w:firstRow="1" w:lastRow="0" w:firstColumn="1" w:lastColumn="0" w:noHBand="0" w:noVBand="1"/>
      </w:tblPr>
      <w:tblGrid>
        <w:gridCol w:w="1853"/>
        <w:gridCol w:w="1408"/>
        <w:gridCol w:w="1525"/>
        <w:gridCol w:w="1404"/>
        <w:gridCol w:w="1267"/>
        <w:gridCol w:w="1559"/>
      </w:tblGrid>
      <w:tr w:rsidR="00F364A0" w:rsidRPr="00EE302E" w14:paraId="3D553F50" w14:textId="77777777" w:rsidTr="00022D0A">
        <w:trPr>
          <w:trHeight w:val="321"/>
          <w:tblHeader/>
        </w:trPr>
        <w:tc>
          <w:tcPr>
            <w:tcW w:w="1951" w:type="dxa"/>
            <w:shd w:val="clear" w:color="auto" w:fill="ADADAD" w:themeFill="background2" w:themeFillShade="BF"/>
          </w:tcPr>
          <w:p w14:paraId="6106416E" w14:textId="23C2B157" w:rsidR="00F364A0" w:rsidRPr="00EE302E" w:rsidRDefault="00000000" w:rsidP="001D056E">
            <w:pPr>
              <w:spacing w:line="276" w:lineRule="auto"/>
              <w:jc w:val="center"/>
              <w:rPr>
                <w:rFonts w:ascii="Aptos" w:hAnsi="Aptos"/>
                <w:color w:val="000000" w:themeColor="text1"/>
                <w:sz w:val="20"/>
                <w:szCs w:val="20"/>
                <w:lang w:val="en-AU"/>
              </w:rPr>
            </w:pPr>
            <w:r w:rsidRPr="00EE302E">
              <w:rPr>
                <w:rFonts w:ascii="Aptos" w:hAnsi="Aptos"/>
                <w:b/>
                <w:color w:val="000000" w:themeColor="text1"/>
                <w:sz w:val="20"/>
                <w:szCs w:val="20"/>
                <w:lang w:val="en-AU"/>
              </w:rPr>
              <w:t>Grid Level</w:t>
            </w:r>
          </w:p>
        </w:tc>
        <w:tc>
          <w:tcPr>
            <w:tcW w:w="1418" w:type="dxa"/>
            <w:shd w:val="clear" w:color="auto" w:fill="ADADAD" w:themeFill="background2" w:themeFillShade="BF"/>
          </w:tcPr>
          <w:p w14:paraId="48090801" w14:textId="77777777" w:rsidR="00F364A0" w:rsidRPr="00EE302E" w:rsidRDefault="00000000" w:rsidP="001D056E">
            <w:pPr>
              <w:spacing w:line="276" w:lineRule="auto"/>
              <w:jc w:val="center"/>
              <w:rPr>
                <w:rFonts w:ascii="Aptos" w:hAnsi="Aptos"/>
                <w:color w:val="000000" w:themeColor="text1"/>
                <w:sz w:val="20"/>
                <w:szCs w:val="20"/>
                <w:lang w:val="en-AU"/>
              </w:rPr>
            </w:pPr>
            <w:r w:rsidRPr="00EE302E">
              <w:rPr>
                <w:rFonts w:ascii="Aptos" w:hAnsi="Aptos"/>
                <w:b/>
                <w:color w:val="000000" w:themeColor="text1"/>
                <w:sz w:val="20"/>
                <w:szCs w:val="20"/>
                <w:lang w:val="en-AU"/>
              </w:rPr>
              <w:t>Dimensions</w:t>
            </w:r>
          </w:p>
        </w:tc>
        <w:tc>
          <w:tcPr>
            <w:tcW w:w="1559" w:type="dxa"/>
            <w:shd w:val="clear" w:color="auto" w:fill="ADADAD" w:themeFill="background2" w:themeFillShade="BF"/>
          </w:tcPr>
          <w:p w14:paraId="1D84EF8C" w14:textId="06662E85" w:rsidR="00F364A0" w:rsidRPr="00EE302E" w:rsidRDefault="00000000" w:rsidP="001D056E">
            <w:pPr>
              <w:spacing w:line="276" w:lineRule="auto"/>
              <w:jc w:val="center"/>
              <w:rPr>
                <w:rFonts w:ascii="Aptos" w:hAnsi="Aptos"/>
                <w:color w:val="000000" w:themeColor="text1"/>
                <w:sz w:val="20"/>
                <w:szCs w:val="20"/>
                <w:lang w:val="en-AU"/>
              </w:rPr>
            </w:pPr>
            <w:r w:rsidRPr="00EE302E">
              <w:rPr>
                <w:rFonts w:ascii="Aptos" w:hAnsi="Aptos"/>
                <w:b/>
                <w:color w:val="000000" w:themeColor="text1"/>
                <w:sz w:val="20"/>
                <w:szCs w:val="20"/>
                <w:lang w:val="en-AU"/>
              </w:rPr>
              <w:t>Pixel Spacing (</w:t>
            </w:r>
            <m:oMath>
              <m:r>
                <m:rPr>
                  <m:sty m:val="bi"/>
                </m:rPr>
                <w:rPr>
                  <w:rFonts w:ascii="Cambria Math" w:hAnsi="Cambria Math"/>
                  <w:color w:val="000000" w:themeColor="text1"/>
                  <w:sz w:val="20"/>
                  <w:szCs w:val="20"/>
                  <w:lang w:val="en-AU"/>
                </w:rPr>
                <m:t>dx</m:t>
              </m:r>
            </m:oMath>
            <w:r w:rsidRPr="00EE302E">
              <w:rPr>
                <w:rFonts w:ascii="Aptos" w:hAnsi="Aptos"/>
                <w:b/>
                <w:color w:val="000000" w:themeColor="text1"/>
                <w:sz w:val="20"/>
                <w:szCs w:val="20"/>
                <w:lang w:val="en-AU"/>
              </w:rPr>
              <w:t>)</w:t>
            </w:r>
          </w:p>
        </w:tc>
        <w:tc>
          <w:tcPr>
            <w:tcW w:w="1417" w:type="dxa"/>
            <w:shd w:val="clear" w:color="auto" w:fill="ADADAD" w:themeFill="background2" w:themeFillShade="BF"/>
          </w:tcPr>
          <w:p w14:paraId="0FE697E4" w14:textId="77777777" w:rsidR="00F364A0" w:rsidRPr="00EE302E" w:rsidRDefault="00000000" w:rsidP="001D056E">
            <w:pPr>
              <w:spacing w:line="276" w:lineRule="auto"/>
              <w:jc w:val="center"/>
              <w:rPr>
                <w:rFonts w:ascii="Aptos" w:hAnsi="Aptos"/>
                <w:color w:val="000000" w:themeColor="text1"/>
                <w:sz w:val="20"/>
                <w:szCs w:val="20"/>
                <w:lang w:val="en-AU"/>
              </w:rPr>
            </w:pPr>
            <w:r w:rsidRPr="00EE302E">
              <w:rPr>
                <w:rFonts w:ascii="Aptos" w:hAnsi="Aptos"/>
                <w:b/>
                <w:color w:val="000000" w:themeColor="text1"/>
                <w:sz w:val="20"/>
                <w:szCs w:val="20"/>
                <w:lang w:val="en-AU"/>
              </w:rPr>
              <w:t>Trapezoidal Area</w:t>
            </w:r>
          </w:p>
        </w:tc>
        <w:tc>
          <w:tcPr>
            <w:tcW w:w="1276" w:type="dxa"/>
            <w:shd w:val="clear" w:color="auto" w:fill="ADADAD" w:themeFill="background2" w:themeFillShade="BF"/>
          </w:tcPr>
          <w:p w14:paraId="1C5DCAFD" w14:textId="43648BC1" w:rsidR="00F364A0" w:rsidRPr="00EE302E" w:rsidRDefault="00000000" w:rsidP="001D056E">
            <w:pPr>
              <w:spacing w:line="276" w:lineRule="auto"/>
              <w:jc w:val="center"/>
              <w:rPr>
                <w:rFonts w:ascii="Aptos" w:hAnsi="Aptos"/>
                <w:color w:val="000000" w:themeColor="text1"/>
                <w:sz w:val="20"/>
                <w:szCs w:val="20"/>
                <w:lang w:val="en-AU"/>
              </w:rPr>
            </w:pPr>
            <w:r w:rsidRPr="00EE302E">
              <w:rPr>
                <w:rFonts w:ascii="Aptos" w:hAnsi="Aptos"/>
                <w:b/>
                <w:color w:val="000000" w:themeColor="text1"/>
                <w:sz w:val="20"/>
                <w:szCs w:val="20"/>
                <w:lang w:val="en-AU"/>
              </w:rPr>
              <w:t>Simpson's 1/3 Are</w:t>
            </w:r>
            <w:r w:rsidR="0042422C" w:rsidRPr="00EE302E">
              <w:rPr>
                <w:rFonts w:ascii="Aptos" w:hAnsi="Aptos"/>
                <w:b/>
                <w:color w:val="000000" w:themeColor="text1"/>
                <w:sz w:val="20"/>
                <w:szCs w:val="20"/>
                <w:lang w:val="en-AU"/>
              </w:rPr>
              <w:t>a</w:t>
            </w:r>
          </w:p>
        </w:tc>
        <w:tc>
          <w:tcPr>
            <w:tcW w:w="1621" w:type="dxa"/>
            <w:shd w:val="clear" w:color="auto" w:fill="ADADAD" w:themeFill="background2" w:themeFillShade="BF"/>
          </w:tcPr>
          <w:p w14:paraId="5541187C" w14:textId="4599D044" w:rsidR="00F364A0" w:rsidRPr="00EE302E" w:rsidRDefault="00000000" w:rsidP="001D056E">
            <w:pPr>
              <w:spacing w:line="276" w:lineRule="auto"/>
              <w:jc w:val="center"/>
              <w:rPr>
                <w:rFonts w:ascii="Aptos" w:hAnsi="Aptos"/>
                <w:color w:val="000000" w:themeColor="text1"/>
                <w:sz w:val="20"/>
                <w:szCs w:val="20"/>
                <w:lang w:val="en-AU"/>
              </w:rPr>
            </w:pPr>
            <w:r w:rsidRPr="00EE302E">
              <w:rPr>
                <w:rFonts w:ascii="Aptos" w:hAnsi="Aptos"/>
                <w:b/>
                <w:color w:val="000000" w:themeColor="text1"/>
                <w:sz w:val="20"/>
                <w:szCs w:val="20"/>
                <w:lang w:val="en-AU"/>
              </w:rPr>
              <w:t>Relative Error vs Fines</w:t>
            </w:r>
            <w:r w:rsidR="0042422C" w:rsidRPr="00EE302E">
              <w:rPr>
                <w:rFonts w:ascii="Aptos" w:hAnsi="Aptos"/>
                <w:b/>
                <w:color w:val="000000" w:themeColor="text1"/>
                <w:sz w:val="20"/>
                <w:szCs w:val="20"/>
                <w:lang w:val="en-AU"/>
              </w:rPr>
              <w:t>t</w:t>
            </w:r>
          </w:p>
        </w:tc>
      </w:tr>
      <w:tr w:rsidR="00F364A0" w:rsidRPr="00EE302E" w14:paraId="79ABE9CB" w14:textId="77777777" w:rsidTr="00022D0A">
        <w:trPr>
          <w:tblHeader/>
        </w:trPr>
        <w:tc>
          <w:tcPr>
            <w:tcW w:w="1951" w:type="dxa"/>
            <w:shd w:val="clear" w:color="auto" w:fill="E8E8E8" w:themeFill="background2"/>
          </w:tcPr>
          <w:p w14:paraId="0A6AB9FB" w14:textId="000A01EE" w:rsidR="00F364A0" w:rsidRPr="00EE302E" w:rsidRDefault="003760C4"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1×</m:t>
              </m:r>
            </m:oMath>
            <w:r w:rsidR="00000000" w:rsidRPr="00EE302E">
              <w:rPr>
                <w:rFonts w:ascii="Aptos" w:hAnsi="Aptos"/>
                <w:color w:val="000000" w:themeColor="text1"/>
                <w:sz w:val="20"/>
                <w:szCs w:val="20"/>
                <w:lang w:val="en-AU"/>
              </w:rPr>
              <w:t xml:space="preserve"> (Full Mesh)</w:t>
            </w:r>
          </w:p>
        </w:tc>
        <w:tc>
          <w:tcPr>
            <w:tcW w:w="1418" w:type="dxa"/>
          </w:tcPr>
          <w:p w14:paraId="3B6D8476" w14:textId="31822274"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540×720</m:t>
                </m:r>
              </m:oMath>
            </m:oMathPara>
          </w:p>
        </w:tc>
        <w:tc>
          <w:tcPr>
            <w:tcW w:w="1559" w:type="dxa"/>
          </w:tcPr>
          <w:p w14:paraId="737F7822" w14:textId="3531FCD6" w:rsidR="00F364A0" w:rsidRPr="00EE302E" w:rsidRDefault="00F73C09" w:rsidP="001D056E">
            <w:pPr>
              <w:spacing w:line="276" w:lineRule="auto"/>
              <w:jc w:val="both"/>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0.3333 mm</m:t>
                </m:r>
              </m:oMath>
            </m:oMathPara>
          </w:p>
        </w:tc>
        <w:tc>
          <w:tcPr>
            <w:tcW w:w="1417" w:type="dxa"/>
          </w:tcPr>
          <w:p w14:paraId="7C30A550" w14:textId="3EB12ECA" w:rsidR="00F364A0" w:rsidRPr="00EE302E" w:rsidRDefault="00F73C09" w:rsidP="001D056E">
            <w:pPr>
              <w:spacing w:line="276" w:lineRule="auto"/>
              <w:jc w:val="both"/>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5,361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276" w:type="dxa"/>
          </w:tcPr>
          <w:p w14:paraId="7142DCBB" w14:textId="4517384D"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5,353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621" w:type="dxa"/>
          </w:tcPr>
          <w:p w14:paraId="2D1AD6B7" w14:textId="163CC4C5" w:rsidR="00F364A0" w:rsidRPr="00EE302E" w:rsidRDefault="00F73C09"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0%</m:t>
              </m:r>
            </m:oMath>
            <w:r w:rsidR="00000000" w:rsidRPr="00EE302E">
              <w:rPr>
                <w:rFonts w:ascii="Aptos" w:hAnsi="Aptos"/>
                <w:color w:val="000000" w:themeColor="text1"/>
                <w:sz w:val="20"/>
                <w:szCs w:val="20"/>
                <w:lang w:val="en-AU"/>
              </w:rPr>
              <w:t xml:space="preserve"> </w:t>
            </w:r>
          </w:p>
        </w:tc>
      </w:tr>
      <w:tr w:rsidR="00F364A0" w:rsidRPr="00EE302E" w14:paraId="57FB213E" w14:textId="77777777" w:rsidTr="00022D0A">
        <w:trPr>
          <w:tblHeader/>
        </w:trPr>
        <w:tc>
          <w:tcPr>
            <w:tcW w:w="1951" w:type="dxa"/>
            <w:shd w:val="clear" w:color="auto" w:fill="E8E8E8" w:themeFill="background2"/>
          </w:tcPr>
          <w:p w14:paraId="5334FD3E" w14:textId="02F0205C" w:rsidR="00F364A0" w:rsidRPr="00EE302E" w:rsidRDefault="003760C4"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2</m:t>
                </m:r>
                <m:r>
                  <w:rPr>
                    <w:rFonts w:ascii="Cambria Math" w:hAnsi="Cambria Math"/>
                    <w:color w:val="000000" w:themeColor="text1"/>
                    <w:sz w:val="20"/>
                    <w:szCs w:val="20"/>
                    <w:lang w:val="en-AU"/>
                  </w:rPr>
                  <m:t>×</m:t>
                </m:r>
              </m:oMath>
            </m:oMathPara>
          </w:p>
        </w:tc>
        <w:tc>
          <w:tcPr>
            <w:tcW w:w="1418" w:type="dxa"/>
          </w:tcPr>
          <w:p w14:paraId="32E40DF7" w14:textId="7147414C"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270×360</m:t>
                </m:r>
              </m:oMath>
            </m:oMathPara>
          </w:p>
        </w:tc>
        <w:tc>
          <w:tcPr>
            <w:tcW w:w="1559" w:type="dxa"/>
          </w:tcPr>
          <w:p w14:paraId="71F8796B" w14:textId="70454036"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0.6667 mm</m:t>
                </m:r>
              </m:oMath>
            </m:oMathPara>
          </w:p>
        </w:tc>
        <w:tc>
          <w:tcPr>
            <w:tcW w:w="1417" w:type="dxa"/>
          </w:tcPr>
          <w:p w14:paraId="64570304" w14:textId="019FCB86"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5,353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276" w:type="dxa"/>
          </w:tcPr>
          <w:p w14:paraId="791BA81C" w14:textId="786BA9A5"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5,349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621" w:type="dxa"/>
          </w:tcPr>
          <w:p w14:paraId="350D3D72" w14:textId="63D5AFC6" w:rsidR="00F364A0" w:rsidRPr="00EE302E" w:rsidRDefault="00F73C0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-0.08</m:t>
                </m:r>
                <m:r>
                  <w:rPr>
                    <w:rFonts w:ascii="Cambria Math" w:hAnsi="Cambria Math"/>
                    <w:color w:val="000000" w:themeColor="text1"/>
                    <w:sz w:val="20"/>
                    <w:szCs w:val="20"/>
                    <w:lang w:val="en-AU"/>
                  </w:rPr>
                  <m:t>%</m:t>
                </m:r>
              </m:oMath>
            </m:oMathPara>
          </w:p>
        </w:tc>
      </w:tr>
      <w:tr w:rsidR="00F364A0" w:rsidRPr="00EE302E" w14:paraId="46DE4883" w14:textId="77777777" w:rsidTr="00022D0A">
        <w:trPr>
          <w:tblHeader/>
        </w:trPr>
        <w:tc>
          <w:tcPr>
            <w:tcW w:w="1951" w:type="dxa"/>
            <w:shd w:val="clear" w:color="auto" w:fill="E8E8E8" w:themeFill="background2"/>
          </w:tcPr>
          <w:p w14:paraId="583737C4" w14:textId="250E16D6" w:rsidR="00F364A0" w:rsidRPr="00EE302E" w:rsidRDefault="003760C4"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4</m:t>
                </m:r>
                <m:r>
                  <w:rPr>
                    <w:rFonts w:ascii="Cambria Math" w:hAnsi="Cambria Math"/>
                    <w:color w:val="000000" w:themeColor="text1"/>
                    <w:sz w:val="20"/>
                    <w:szCs w:val="20"/>
                    <w:lang w:val="en-AU"/>
                  </w:rPr>
                  <m:t>×</m:t>
                </m:r>
              </m:oMath>
            </m:oMathPara>
          </w:p>
        </w:tc>
        <w:tc>
          <w:tcPr>
            <w:tcW w:w="1418" w:type="dxa"/>
          </w:tcPr>
          <w:p w14:paraId="596337CA" w14:textId="0151B9FD"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135×180</m:t>
                </m:r>
              </m:oMath>
            </m:oMathPara>
          </w:p>
        </w:tc>
        <w:tc>
          <w:tcPr>
            <w:tcW w:w="1559" w:type="dxa"/>
          </w:tcPr>
          <w:p w14:paraId="4E601533" w14:textId="3CABF37A"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1.333 mm</m:t>
                </m:r>
              </m:oMath>
            </m:oMathPara>
          </w:p>
        </w:tc>
        <w:tc>
          <w:tcPr>
            <w:tcW w:w="1417" w:type="dxa"/>
          </w:tcPr>
          <w:p w14:paraId="571A370B" w14:textId="64AFD6AE"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5,302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276" w:type="dxa"/>
          </w:tcPr>
          <w:p w14:paraId="23BE81F5" w14:textId="0D01EB43"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5,436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621" w:type="dxa"/>
          </w:tcPr>
          <w:p w14:paraId="5E8C4920" w14:textId="1909699D" w:rsidR="00F364A0" w:rsidRPr="00EE302E" w:rsidRDefault="00F73C0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1.54</m:t>
                </m:r>
                <m:r>
                  <w:rPr>
                    <w:rFonts w:ascii="Cambria Math" w:hAnsi="Cambria Math"/>
                    <w:color w:val="000000" w:themeColor="text1"/>
                    <w:sz w:val="20"/>
                    <w:szCs w:val="20"/>
                    <w:lang w:val="en-AU"/>
                  </w:rPr>
                  <m:t>%</m:t>
                </m:r>
              </m:oMath>
            </m:oMathPara>
          </w:p>
        </w:tc>
      </w:tr>
      <w:tr w:rsidR="00F364A0" w:rsidRPr="00EE302E" w14:paraId="17552035" w14:textId="77777777" w:rsidTr="00022D0A">
        <w:trPr>
          <w:tblHeader/>
        </w:trPr>
        <w:tc>
          <w:tcPr>
            <w:tcW w:w="1951" w:type="dxa"/>
            <w:shd w:val="clear" w:color="auto" w:fill="E8E8E8" w:themeFill="background2"/>
          </w:tcPr>
          <w:p w14:paraId="5890950B" w14:textId="2A66F4AD" w:rsidR="00F364A0" w:rsidRPr="00EE302E" w:rsidRDefault="003760C4" w:rsidP="001D056E">
            <w:pPr>
              <w:spacing w:line="276" w:lineRule="auto"/>
              <w:rPr>
                <w:rFonts w:ascii="Aptos" w:hAnsi="Aptos"/>
                <w:color w:val="000000" w:themeColor="text1"/>
                <w:sz w:val="20"/>
                <w:szCs w:val="20"/>
                <w:lang w:val="en-AU"/>
              </w:rPr>
            </w:pPr>
            <m:oMath>
              <m:r>
                <w:rPr>
                  <w:rFonts w:ascii="Cambria Math" w:hAnsi="Cambria Math"/>
                  <w:color w:val="000000" w:themeColor="text1"/>
                  <w:sz w:val="20"/>
                  <w:szCs w:val="20"/>
                  <w:lang w:val="en-AU"/>
                </w:rPr>
                <m:t>8×</m:t>
              </m:r>
            </m:oMath>
            <w:r w:rsidR="00000000" w:rsidRPr="00EE302E">
              <w:rPr>
                <w:rFonts w:ascii="Aptos" w:hAnsi="Aptos"/>
                <w:color w:val="000000" w:themeColor="text1"/>
                <w:sz w:val="20"/>
                <w:szCs w:val="20"/>
                <w:lang w:val="en-AU"/>
              </w:rPr>
              <w:t xml:space="preserve"> (Coarse Mesh)</w:t>
            </w:r>
          </w:p>
        </w:tc>
        <w:tc>
          <w:tcPr>
            <w:tcW w:w="1418" w:type="dxa"/>
          </w:tcPr>
          <w:p w14:paraId="3DB29D77" w14:textId="122FF90C"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68×90</m:t>
                </m:r>
              </m:oMath>
            </m:oMathPara>
          </w:p>
        </w:tc>
        <w:tc>
          <w:tcPr>
            <w:tcW w:w="1559" w:type="dxa"/>
          </w:tcPr>
          <w:p w14:paraId="084FA93D" w14:textId="11D636DA"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2.667 mm</m:t>
                </m:r>
              </m:oMath>
            </m:oMathPara>
          </w:p>
        </w:tc>
        <w:tc>
          <w:tcPr>
            <w:tcW w:w="1417" w:type="dxa"/>
          </w:tcPr>
          <w:p w14:paraId="731C35D1" w14:textId="5425E9F0"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5,162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276" w:type="dxa"/>
          </w:tcPr>
          <w:p w14:paraId="1C4976A8" w14:textId="243043A6" w:rsidR="00F364A0" w:rsidRPr="00EE302E" w:rsidRDefault="00F73C09" w:rsidP="001D056E">
            <w:pPr>
              <w:spacing w:line="276" w:lineRule="auto"/>
              <w:rPr>
                <w:rFonts w:ascii="Cambria Math" w:hAnsi="Cambria Math"/>
                <w:color w:val="000000" w:themeColor="text1"/>
                <w:sz w:val="20"/>
                <w:szCs w:val="20"/>
                <w:lang w:val="en-AU"/>
                <w:oMath/>
              </w:rPr>
            </w:pPr>
            <m:oMathPara>
              <m:oMathParaPr>
                <m:jc m:val="left"/>
              </m:oMathParaPr>
              <m:oMath>
                <m:r>
                  <w:rPr>
                    <w:rFonts w:ascii="Cambria Math" w:hAnsi="Cambria Math"/>
                    <w:color w:val="000000" w:themeColor="text1"/>
                    <w:sz w:val="20"/>
                    <w:szCs w:val="20"/>
                    <w:lang w:val="en-AU"/>
                  </w:rPr>
                  <m:t>5,136 m</m:t>
                </m:r>
                <m:sSup>
                  <m:sSupPr>
                    <m:ctrlPr>
                      <w:rPr>
                        <w:rFonts w:ascii="Cambria Math" w:hAnsi="Cambria Math"/>
                        <w:i/>
                        <w:color w:val="000000" w:themeColor="text1"/>
                        <w:sz w:val="20"/>
                        <w:szCs w:val="20"/>
                        <w:lang w:val="en-AU"/>
                      </w:rPr>
                    </m:ctrlPr>
                  </m:sSupPr>
                  <m:e>
                    <m:r>
                      <w:rPr>
                        <w:rFonts w:ascii="Cambria Math" w:hAnsi="Cambria Math"/>
                        <w:color w:val="000000" w:themeColor="text1"/>
                        <w:sz w:val="20"/>
                        <w:szCs w:val="20"/>
                        <w:lang w:val="en-AU"/>
                      </w:rPr>
                      <m:t>m</m:t>
                    </m:r>
                  </m:e>
                  <m:sup>
                    <m:r>
                      <w:rPr>
                        <w:rFonts w:ascii="Cambria Math" w:hAnsi="Cambria Math"/>
                        <w:color w:val="000000" w:themeColor="text1"/>
                        <w:sz w:val="20"/>
                        <w:szCs w:val="20"/>
                        <w:lang w:val="en-AU"/>
                      </w:rPr>
                      <m:t>2</m:t>
                    </m:r>
                  </m:sup>
                </m:sSup>
              </m:oMath>
            </m:oMathPara>
          </w:p>
        </w:tc>
        <w:tc>
          <w:tcPr>
            <w:tcW w:w="1621" w:type="dxa"/>
          </w:tcPr>
          <w:p w14:paraId="4959DBE1" w14:textId="4DA1829D" w:rsidR="00F364A0" w:rsidRPr="00EE302E" w:rsidRDefault="00F73C09" w:rsidP="001D056E">
            <w:pPr>
              <w:spacing w:line="276" w:lineRule="auto"/>
              <w:rPr>
                <w:rFonts w:ascii="Aptos" w:hAnsi="Aptos"/>
                <w:color w:val="000000" w:themeColor="text1"/>
                <w:sz w:val="20"/>
                <w:szCs w:val="20"/>
                <w:lang w:val="en-AU"/>
              </w:rPr>
            </w:pPr>
            <m:oMathPara>
              <m:oMathParaPr>
                <m:jc m:val="left"/>
              </m:oMathParaPr>
              <m:oMath>
                <m:r>
                  <w:rPr>
                    <w:rFonts w:ascii="Cambria Math" w:hAnsi="Cambria Math"/>
                    <w:color w:val="000000" w:themeColor="text1"/>
                    <w:sz w:val="20"/>
                    <w:szCs w:val="20"/>
                    <w:lang w:val="en-AU"/>
                  </w:rPr>
                  <m:t>-4.06</m:t>
                </m:r>
                <m:r>
                  <w:rPr>
                    <w:rFonts w:ascii="Cambria Math" w:hAnsi="Cambria Math"/>
                    <w:color w:val="000000" w:themeColor="text1"/>
                    <w:sz w:val="20"/>
                    <w:szCs w:val="20"/>
                    <w:lang w:val="en-AU"/>
                  </w:rPr>
                  <m:t>%</m:t>
                </m:r>
              </m:oMath>
            </m:oMathPara>
          </w:p>
        </w:tc>
      </w:tr>
    </w:tbl>
    <w:p w14:paraId="17E0E3E4" w14:textId="4C883F74" w:rsidR="00774E26" w:rsidRPr="007C7288" w:rsidRDefault="00CA1DFF" w:rsidP="001D056E">
      <w:pPr>
        <w:spacing w:after="0"/>
        <w:rPr>
          <w:rFonts w:ascii="Aptos" w:hAnsi="Aptos"/>
          <w:color w:val="000000" w:themeColor="text1"/>
          <w:lang w:val="en-AU"/>
        </w:rPr>
      </w:pPr>
      <w:r w:rsidRPr="007C7288">
        <w:rPr>
          <w:rFonts w:ascii="Aptos" w:hAnsi="Aptos"/>
          <w:i/>
          <w:color w:val="000000" w:themeColor="text1"/>
          <w:lang w:val="en-AU"/>
        </w:rPr>
        <mc:AlternateContent>
          <mc:Choice Requires="wpg">
            <w:drawing>
              <wp:anchor distT="0" distB="0" distL="114300" distR="114300" simplePos="0" relativeHeight="251642368" behindDoc="0" locked="0" layoutInCell="1" allowOverlap="1" wp14:anchorId="17113A4A" wp14:editId="2EBF1619">
                <wp:simplePos x="0" y="0"/>
                <wp:positionH relativeFrom="column">
                  <wp:posOffset>-477520</wp:posOffset>
                </wp:positionH>
                <wp:positionV relativeFrom="paragraph">
                  <wp:posOffset>125095</wp:posOffset>
                </wp:positionV>
                <wp:extent cx="6580505" cy="2923307"/>
                <wp:effectExtent l="0" t="0" r="0" b="0"/>
                <wp:wrapNone/>
                <wp:docPr id="1946809377" name="Group 3"/>
                <wp:cNvGraphicFramePr/>
                <a:graphic xmlns:a="http://schemas.openxmlformats.org/drawingml/2006/main">
                  <a:graphicData uri="http://schemas.microsoft.com/office/word/2010/wordprocessingGroup">
                    <wpg:wgp>
                      <wpg:cNvGrpSpPr/>
                      <wpg:grpSpPr>
                        <a:xfrm>
                          <a:off x="0" y="0"/>
                          <a:ext cx="6580505" cy="2923307"/>
                          <a:chOff x="0" y="-520785"/>
                          <a:chExt cx="6581274" cy="2923427"/>
                        </a:xfrm>
                      </wpg:grpSpPr>
                      <wps:wsp>
                        <wps:cNvPr id="654114059" name="Text Box 1"/>
                        <wps:cNvSpPr txBox="1"/>
                        <wps:spPr>
                          <a:xfrm>
                            <a:off x="0" y="1949654"/>
                            <a:ext cx="6581274" cy="452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C51A39" w14:textId="017EB47D" w:rsidR="00A16483" w:rsidRPr="00256437" w:rsidRDefault="00A16483" w:rsidP="00A16483">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 xml:space="preserve">Figure </w:t>
                              </w:r>
                              <w:r w:rsidRPr="00256437">
                                <w:rPr>
                                  <w:rFonts w:ascii="Aptos" w:hAnsi="Aptos"/>
                                  <w:b w:val="0"/>
                                  <w:bCs w:val="0"/>
                                  <w:i/>
                                  <w:color w:val="7F7F7F" w:themeColor="text1" w:themeTint="80"/>
                                  <w:sz w:val="22"/>
                                  <w:szCs w:val="22"/>
                                </w:rPr>
                                <w:t>5.1</w:t>
                              </w:r>
                              <w:r w:rsidRPr="00256437">
                                <w:rPr>
                                  <w:rFonts w:ascii="Aptos" w:hAnsi="Aptos"/>
                                  <w:b w:val="0"/>
                                  <w:bCs w:val="0"/>
                                  <w:i/>
                                  <w:color w:val="7F7F7F" w:themeColor="text1" w:themeTint="80"/>
                                  <w:sz w:val="22"/>
                                  <w:szCs w:val="22"/>
                                </w:rPr>
                                <w:t xml:space="preserve">: </w:t>
                              </w:r>
                              <w:r w:rsidR="00993FAF">
                                <w:rPr>
                                  <w:rFonts w:ascii="Aptos" w:hAnsi="Aptos"/>
                                  <w:b w:val="0"/>
                                  <w:bCs w:val="0"/>
                                  <w:i/>
                                  <w:color w:val="7F7F7F" w:themeColor="text1" w:themeTint="80"/>
                                  <w:sz w:val="22"/>
                                  <w:szCs w:val="22"/>
                                </w:rPr>
                                <w:t xml:space="preserve">(a) </w:t>
                              </w:r>
                              <w:r w:rsidRPr="00256437">
                                <w:rPr>
                                  <w:rFonts w:ascii="Aptos" w:hAnsi="Aptos"/>
                                  <w:b w:val="0"/>
                                  <w:bCs w:val="0"/>
                                  <w:i/>
                                  <w:color w:val="7F7F7F" w:themeColor="text1" w:themeTint="80"/>
                                  <w:sz w:val="22"/>
                                  <w:szCs w:val="22"/>
                                </w:rPr>
                                <w:t xml:space="preserve">Spatial grid refinement study for 2D composite quadrature on packaging tear defect masks </w:t>
                              </w:r>
                              <w:r w:rsidR="00993FAF">
                                <w:rPr>
                                  <w:rFonts w:ascii="Aptos" w:hAnsi="Aptos"/>
                                  <w:b w:val="0"/>
                                  <w:bCs w:val="0"/>
                                  <w:i/>
                                  <w:color w:val="7F7F7F" w:themeColor="text1" w:themeTint="80"/>
                                  <w:sz w:val="22"/>
                                  <w:szCs w:val="22"/>
                                </w:rPr>
                                <w:t>(b)</w:t>
                              </w:r>
                              <w:r w:rsidR="00993FAF">
                                <w:rPr>
                                  <w:rFonts w:ascii="Aptos" w:hAnsi="Aptos"/>
                                  <w:b w:val="0"/>
                                  <w:bCs w:val="0"/>
                                  <w:i/>
                                  <w:color w:val="7F7F7F" w:themeColor="text1" w:themeTint="80"/>
                                  <w:sz w:val="22"/>
                                  <w:szCs w:val="22"/>
                                </w:rPr>
                                <w:t xml:space="preserve"> T</w:t>
                              </w:r>
                              <w:r w:rsidRPr="00256437">
                                <w:rPr>
                                  <w:rFonts w:ascii="Aptos" w:hAnsi="Aptos"/>
                                  <w:b w:val="0"/>
                                  <w:bCs w:val="0"/>
                                  <w:i/>
                                  <w:color w:val="7F7F7F" w:themeColor="text1" w:themeTint="80"/>
                                  <w:sz w:val="22"/>
                                  <w:szCs w:val="22"/>
                                </w:rPr>
                                <w:t xml:space="preserve">emporal convergence rates verifying </w:t>
                              </w:r>
                              <w:r w:rsidR="009A2616" w:rsidRPr="00256437">
                                <w:rPr>
                                  <w:rFonts w:ascii="Aptos" w:hAnsi="Aptos"/>
                                  <w:b w:val="0"/>
                                  <w:bCs w:val="0"/>
                                  <w:i/>
                                  <w:color w:val="7F7F7F" w:themeColor="text1" w:themeTint="80"/>
                                  <w:sz w:val="22"/>
                                  <w:szCs w:val="22"/>
                                </w:rPr>
                                <w:t>asymptot</w:t>
                              </w:r>
                              <w:r w:rsidR="009A2616">
                                <w:rPr>
                                  <w:rFonts w:ascii="Aptos" w:hAnsi="Aptos"/>
                                  <w:b w:val="0"/>
                                  <w:bCs w:val="0"/>
                                  <w:i/>
                                  <w:color w:val="7F7F7F" w:themeColor="text1" w:themeTint="80"/>
                                  <w:sz w:val="22"/>
                                  <w:szCs w:val="22"/>
                                </w:rPr>
                                <w:t>ic</w:t>
                              </w:r>
                              <w:r w:rsidR="002A3330">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scaling</w:t>
                              </w:r>
                              <w:r w:rsidR="00C11E93">
                                <w:rPr>
                                  <w:rFonts w:ascii="Aptos" w:hAnsi="Aptos"/>
                                  <w:b w:val="0"/>
                                  <w:bCs w:val="0"/>
                                  <w:i/>
                                  <w:color w:val="7F7F7F" w:themeColor="text1" w:themeTint="80"/>
                                  <w:sz w:val="22"/>
                                  <w:szCs w:val="22"/>
                                </w:rPr>
                                <w:t xml:space="preserve"> </w:t>
                              </w:r>
                            </w:p>
                            <w:p w14:paraId="028BFB1D" w14:textId="77777777" w:rsidR="00A16483" w:rsidRPr="00256437" w:rsidRDefault="00A16483" w:rsidP="00A1648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22549085" name="fig3_convergence_integration_ode.png"/>
                          <pic:cNvPicPr>
                            <a:picLocks noChangeAspect="1"/>
                          </pic:cNvPicPr>
                        </pic:nvPicPr>
                        <pic:blipFill>
                          <a:blip r:embed="rId12"/>
                          <a:stretch>
                            <a:fillRect/>
                          </a:stretch>
                        </pic:blipFill>
                        <pic:spPr>
                          <a:xfrm>
                            <a:off x="63748" y="-520785"/>
                            <a:ext cx="6517526" cy="250603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113A4A" id="Group 3" o:spid="_x0000_s1032" style="position:absolute;margin-left:-37.6pt;margin-top:9.85pt;width:518.15pt;height:230.2pt;z-index:251642368;mso-width-relative:margin;mso-height-relative:margin" coordorigin=",-5207" coordsize="65812,2923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">
                <v:shape id="Text Box 1" o:spid="_x0000_s1033" type="#_x0000_t202" style="position:absolute;top:19496;width:65812;height:45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" filled="f" stroked="f">
                  <v:textbox>
                    <w:txbxContent>
                      <w:p w14:paraId="76C51A39" w14:textId="017EB47D" w:rsidR="00A16483" w:rsidRPr="00256437" w:rsidRDefault="00A16483" w:rsidP="00A16483">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 xml:space="preserve">Figure </w:t>
                        </w:r>
                        <w:r w:rsidRPr="00256437">
                          <w:rPr>
                            <w:rFonts w:ascii="Aptos" w:hAnsi="Aptos"/>
                            <w:b w:val="0"/>
                            <w:bCs w:val="0"/>
                            <w:i/>
                            <w:color w:val="7F7F7F" w:themeColor="text1" w:themeTint="80"/>
                            <w:sz w:val="22"/>
                            <w:szCs w:val="22"/>
                          </w:rPr>
                          <w:t>5.1</w:t>
                        </w:r>
                        <w:r w:rsidRPr="00256437">
                          <w:rPr>
                            <w:rFonts w:ascii="Aptos" w:hAnsi="Aptos"/>
                            <w:b w:val="0"/>
                            <w:bCs w:val="0"/>
                            <w:i/>
                            <w:color w:val="7F7F7F" w:themeColor="text1" w:themeTint="80"/>
                            <w:sz w:val="22"/>
                            <w:szCs w:val="22"/>
                          </w:rPr>
                          <w:t xml:space="preserve">: </w:t>
                        </w:r>
                        <w:r w:rsidR="00993FAF">
                          <w:rPr>
                            <w:rFonts w:ascii="Aptos" w:hAnsi="Aptos"/>
                            <w:b w:val="0"/>
                            <w:bCs w:val="0"/>
                            <w:i/>
                            <w:color w:val="7F7F7F" w:themeColor="text1" w:themeTint="80"/>
                            <w:sz w:val="22"/>
                            <w:szCs w:val="22"/>
                          </w:rPr>
                          <w:t xml:space="preserve">(a) </w:t>
                        </w:r>
                        <w:r w:rsidRPr="00256437">
                          <w:rPr>
                            <w:rFonts w:ascii="Aptos" w:hAnsi="Aptos"/>
                            <w:b w:val="0"/>
                            <w:bCs w:val="0"/>
                            <w:i/>
                            <w:color w:val="7F7F7F" w:themeColor="text1" w:themeTint="80"/>
                            <w:sz w:val="22"/>
                            <w:szCs w:val="22"/>
                          </w:rPr>
                          <w:t xml:space="preserve">Spatial grid refinement study for 2D composite quadrature on packaging tear defect masks </w:t>
                        </w:r>
                        <w:r w:rsidR="00993FAF">
                          <w:rPr>
                            <w:rFonts w:ascii="Aptos" w:hAnsi="Aptos"/>
                            <w:b w:val="0"/>
                            <w:bCs w:val="0"/>
                            <w:i/>
                            <w:color w:val="7F7F7F" w:themeColor="text1" w:themeTint="80"/>
                            <w:sz w:val="22"/>
                            <w:szCs w:val="22"/>
                          </w:rPr>
                          <w:t>(b)</w:t>
                        </w:r>
                        <w:r w:rsidR="00993FAF">
                          <w:rPr>
                            <w:rFonts w:ascii="Aptos" w:hAnsi="Aptos"/>
                            <w:b w:val="0"/>
                            <w:bCs w:val="0"/>
                            <w:i/>
                            <w:color w:val="7F7F7F" w:themeColor="text1" w:themeTint="80"/>
                            <w:sz w:val="22"/>
                            <w:szCs w:val="22"/>
                          </w:rPr>
                          <w:t xml:space="preserve"> T</w:t>
                        </w:r>
                        <w:r w:rsidRPr="00256437">
                          <w:rPr>
                            <w:rFonts w:ascii="Aptos" w:hAnsi="Aptos"/>
                            <w:b w:val="0"/>
                            <w:bCs w:val="0"/>
                            <w:i/>
                            <w:color w:val="7F7F7F" w:themeColor="text1" w:themeTint="80"/>
                            <w:sz w:val="22"/>
                            <w:szCs w:val="22"/>
                          </w:rPr>
                          <w:t xml:space="preserve">emporal convergence rates verifying </w:t>
                        </w:r>
                        <w:r w:rsidR="009A2616" w:rsidRPr="00256437">
                          <w:rPr>
                            <w:rFonts w:ascii="Aptos" w:hAnsi="Aptos"/>
                            <w:b w:val="0"/>
                            <w:bCs w:val="0"/>
                            <w:i/>
                            <w:color w:val="7F7F7F" w:themeColor="text1" w:themeTint="80"/>
                            <w:sz w:val="22"/>
                            <w:szCs w:val="22"/>
                          </w:rPr>
                          <w:t>asymptot</w:t>
                        </w:r>
                        <w:r w:rsidR="009A2616">
                          <w:rPr>
                            <w:rFonts w:ascii="Aptos" w:hAnsi="Aptos"/>
                            <w:b w:val="0"/>
                            <w:bCs w:val="0"/>
                            <w:i/>
                            <w:color w:val="7F7F7F" w:themeColor="text1" w:themeTint="80"/>
                            <w:sz w:val="22"/>
                            <w:szCs w:val="22"/>
                          </w:rPr>
                          <w:t>ic</w:t>
                        </w:r>
                        <w:r w:rsidR="002A3330">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scaling</w:t>
                        </w:r>
                        <w:r w:rsidR="00C11E93">
                          <w:rPr>
                            <w:rFonts w:ascii="Aptos" w:hAnsi="Aptos"/>
                            <w:b w:val="0"/>
                            <w:bCs w:val="0"/>
                            <w:i/>
                            <w:color w:val="7F7F7F" w:themeColor="text1" w:themeTint="80"/>
                            <w:sz w:val="22"/>
                            <w:szCs w:val="22"/>
                          </w:rPr>
                          <w:t xml:space="preserve"> </w:t>
                        </w:r>
                      </w:p>
                      <w:p w14:paraId="028BFB1D" w14:textId="77777777" w:rsidR="00A16483" w:rsidRPr="00256437" w:rsidRDefault="00A16483" w:rsidP="00A16483">
                        <w:pPr>
                          <w:jc w:val="center"/>
                        </w:pPr>
                      </w:p>
                    </w:txbxContent>
                  </v:textbox>
                </v:shape>
                <v:shape id="fig3_convergence_integration_ode.png" o:spid="_x0000_s1034" type="#_x0000_t75" style="position:absolute;left:637;top:-5207;width:65175;height:25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">
                  <v:imagedata r:id="rId13" o:title=""/>
                </v:shape>
              </v:group>
            </w:pict>
          </mc:Fallback>
        </mc:AlternateContent>
      </w:r>
    </w:p>
    <w:p w14:paraId="443FFAAC" w14:textId="78B4D625" w:rsidR="00A16483" w:rsidRPr="007C7288" w:rsidRDefault="00A16483" w:rsidP="001D056E">
      <w:pPr>
        <w:spacing w:after="0"/>
        <w:rPr>
          <w:rFonts w:ascii="Aptos" w:hAnsi="Aptos"/>
          <w:color w:val="000000" w:themeColor="text1"/>
          <w:lang w:val="en-AU"/>
        </w:rPr>
      </w:pPr>
    </w:p>
    <w:p w14:paraId="125962BE" w14:textId="712B5509" w:rsidR="00A16483" w:rsidRPr="007C7288" w:rsidRDefault="00A16483" w:rsidP="001D056E">
      <w:pPr>
        <w:spacing w:after="0"/>
        <w:rPr>
          <w:rFonts w:ascii="Aptos" w:hAnsi="Aptos"/>
          <w:color w:val="000000" w:themeColor="text1"/>
          <w:lang w:val="en-AU"/>
        </w:rPr>
      </w:pPr>
    </w:p>
    <w:p w14:paraId="1BD9AF02" w14:textId="77777777" w:rsidR="00A16483" w:rsidRPr="007C7288" w:rsidRDefault="00A16483" w:rsidP="001D056E">
      <w:pPr>
        <w:spacing w:after="0"/>
        <w:rPr>
          <w:rFonts w:ascii="Aptos" w:hAnsi="Aptos"/>
          <w:color w:val="000000" w:themeColor="text1"/>
          <w:lang w:val="en-AU"/>
        </w:rPr>
      </w:pPr>
    </w:p>
    <w:p w14:paraId="027D9CF9" w14:textId="77777777" w:rsidR="00A16483" w:rsidRPr="007C7288" w:rsidRDefault="00A16483" w:rsidP="001D056E">
      <w:pPr>
        <w:spacing w:after="0"/>
        <w:rPr>
          <w:rFonts w:ascii="Aptos" w:hAnsi="Aptos"/>
          <w:color w:val="000000" w:themeColor="text1"/>
          <w:lang w:val="en-AU"/>
        </w:rPr>
      </w:pPr>
    </w:p>
    <w:p w14:paraId="7AC7B5F5" w14:textId="77777777" w:rsidR="00A16483" w:rsidRPr="007C7288" w:rsidRDefault="00A16483" w:rsidP="001D056E">
      <w:pPr>
        <w:spacing w:after="0"/>
        <w:rPr>
          <w:rFonts w:ascii="Aptos" w:hAnsi="Aptos"/>
          <w:color w:val="000000" w:themeColor="text1"/>
          <w:lang w:val="en-AU"/>
        </w:rPr>
      </w:pPr>
    </w:p>
    <w:p w14:paraId="4C44E4F5" w14:textId="77777777" w:rsidR="00A16483" w:rsidRPr="007C7288" w:rsidRDefault="00A16483" w:rsidP="001D056E">
      <w:pPr>
        <w:spacing w:after="0"/>
        <w:rPr>
          <w:rFonts w:ascii="Aptos" w:hAnsi="Aptos"/>
          <w:color w:val="000000" w:themeColor="text1"/>
          <w:lang w:val="en-AU"/>
        </w:rPr>
      </w:pPr>
    </w:p>
    <w:p w14:paraId="0BC453A1" w14:textId="3FD6A59C" w:rsidR="00F364A0" w:rsidRPr="007C7288" w:rsidRDefault="00F364A0" w:rsidP="001D056E">
      <w:pPr>
        <w:spacing w:after="0"/>
        <w:jc w:val="center"/>
        <w:rPr>
          <w:rFonts w:ascii="Aptos" w:hAnsi="Aptos"/>
          <w:color w:val="000000" w:themeColor="text1"/>
          <w:lang w:val="en-AU"/>
        </w:rPr>
      </w:pPr>
    </w:p>
    <w:p w14:paraId="166FC9AA" w14:textId="77777777" w:rsidR="00774E26" w:rsidRDefault="00774E26" w:rsidP="001D056E">
      <w:pPr>
        <w:spacing w:after="0"/>
        <w:rPr>
          <w:rFonts w:ascii="Aptos" w:hAnsi="Aptos"/>
          <w:color w:val="000000" w:themeColor="text1"/>
          <w:lang w:val="en-AU"/>
        </w:rPr>
      </w:pPr>
    </w:p>
    <w:p w14:paraId="226EAC69" w14:textId="77777777" w:rsidR="003663A3" w:rsidRDefault="003663A3" w:rsidP="001D056E">
      <w:pPr>
        <w:spacing w:after="0"/>
        <w:rPr>
          <w:rFonts w:ascii="Aptos" w:hAnsi="Aptos"/>
          <w:color w:val="000000" w:themeColor="text1"/>
          <w:lang w:val="en-AU"/>
        </w:rPr>
      </w:pPr>
    </w:p>
    <w:p w14:paraId="440128D0" w14:textId="77777777" w:rsidR="003663A3" w:rsidRDefault="003663A3" w:rsidP="001D056E">
      <w:pPr>
        <w:spacing w:after="0"/>
        <w:rPr>
          <w:rFonts w:ascii="Aptos" w:hAnsi="Aptos"/>
          <w:color w:val="000000" w:themeColor="text1"/>
          <w:lang w:val="en-AU"/>
        </w:rPr>
      </w:pPr>
    </w:p>
    <w:p w14:paraId="1CF77B2F" w14:textId="77777777" w:rsidR="003663A3" w:rsidRDefault="003663A3" w:rsidP="001D056E">
      <w:pPr>
        <w:spacing w:after="0"/>
        <w:rPr>
          <w:rFonts w:ascii="Aptos" w:hAnsi="Aptos"/>
          <w:color w:val="000000" w:themeColor="text1"/>
          <w:lang w:val="en-AU"/>
        </w:rPr>
      </w:pPr>
    </w:p>
    <w:p w14:paraId="1A7236F2" w14:textId="77777777" w:rsidR="003663A3" w:rsidRDefault="003663A3" w:rsidP="001D056E">
      <w:pPr>
        <w:spacing w:after="0"/>
        <w:rPr>
          <w:rFonts w:ascii="Aptos" w:hAnsi="Aptos"/>
          <w:color w:val="000000" w:themeColor="text1"/>
          <w:lang w:val="en-AU"/>
        </w:rPr>
      </w:pPr>
    </w:p>
    <w:p w14:paraId="084B3EAF" w14:textId="2A1FD797" w:rsidR="00F364A0" w:rsidRDefault="00000000" w:rsidP="001D056E">
      <w:pPr>
        <w:spacing w:after="0"/>
        <w:rPr>
          <w:rFonts w:ascii="Aptos" w:hAnsi="Aptos"/>
          <w:color w:val="000000" w:themeColor="text1"/>
          <w:lang w:val="en-AU"/>
        </w:rPr>
      </w:pPr>
      <w:r w:rsidRPr="007C7288">
        <w:rPr>
          <w:rFonts w:ascii="Aptos" w:hAnsi="Aptos"/>
          <w:color w:val="000000" w:themeColor="text1"/>
          <w:lang w:val="en-AU"/>
        </w:rPr>
        <w:lastRenderedPageBreak/>
        <w:t xml:space="preserve">As shown in Table 5.1 and Figure </w:t>
      </w:r>
      <w:r w:rsidR="00C264A1" w:rsidRPr="007C7288">
        <w:rPr>
          <w:rFonts w:ascii="Aptos" w:hAnsi="Aptos"/>
          <w:color w:val="000000" w:themeColor="text1"/>
          <w:lang w:val="en-AU"/>
        </w:rPr>
        <w:t>5.1</w:t>
      </w:r>
      <w:r w:rsidRPr="007C7288">
        <w:rPr>
          <w:rFonts w:ascii="Aptos" w:hAnsi="Aptos"/>
          <w:color w:val="000000" w:themeColor="text1"/>
          <w:lang w:val="en-AU"/>
        </w:rPr>
        <w:t xml:space="preserve">(a), as pixel size approaches zero, the computed area converges smoothly to </w:t>
      </w:r>
      <m:oMath>
        <m:r>
          <w:rPr>
            <w:rFonts w:ascii="Cambria Math" w:hAnsi="Cambria Math"/>
            <w:color w:val="000000" w:themeColor="text1"/>
            <w:lang w:val="en-AU"/>
          </w:rPr>
          <m:t>5,354 m</m:t>
        </m:r>
        <m:sSup>
          <m:sSupPr>
            <m:ctrlPr>
              <w:rPr>
                <w:rFonts w:ascii="Cambria Math" w:hAnsi="Cambria Math"/>
                <w:i/>
                <w:color w:val="000000" w:themeColor="text1"/>
                <w:lang w:val="en-AU"/>
              </w:rPr>
            </m:ctrlPr>
          </m:sSupPr>
          <m:e>
            <m:r>
              <w:rPr>
                <w:rFonts w:ascii="Cambria Math" w:hAnsi="Cambria Math"/>
                <w:color w:val="000000" w:themeColor="text1"/>
                <w:lang w:val="en-AU"/>
              </w:rPr>
              <m:t>m</m:t>
            </m:r>
          </m:e>
          <m:sup>
            <m:r>
              <w:rPr>
                <w:rFonts w:ascii="Cambria Math" w:hAnsi="Cambria Math"/>
                <w:color w:val="000000" w:themeColor="text1"/>
                <w:lang w:val="en-AU"/>
              </w:rPr>
              <m:t>2</m:t>
            </m:r>
          </m:sup>
        </m:sSup>
      </m:oMath>
      <w:r w:rsidRPr="007C7288">
        <w:rPr>
          <w:rFonts w:ascii="Aptos" w:hAnsi="Aptos"/>
          <w:color w:val="000000" w:themeColor="text1"/>
          <w:lang w:val="en-AU"/>
        </w:rPr>
        <w:t>. Even under fourfold coarsening (</w:t>
      </w:r>
      <m:oMath>
        <m:r>
          <w:rPr>
            <w:rFonts w:ascii="Cambria Math" w:hAnsi="Cambria Math"/>
            <w:color w:val="000000" w:themeColor="text1"/>
            <w:lang w:val="en-AU"/>
          </w:rPr>
          <m:t>4×</m:t>
        </m:r>
      </m:oMath>
      <w:r w:rsidRPr="007C7288">
        <w:rPr>
          <w:rFonts w:ascii="Aptos" w:hAnsi="Aptos"/>
          <w:color w:val="000000" w:themeColor="text1"/>
          <w:lang w:val="en-AU"/>
        </w:rPr>
        <w:t xml:space="preserve">), the error is only </w:t>
      </w:r>
      <m:oMath>
        <m:r>
          <w:rPr>
            <w:rFonts w:ascii="Cambria Math" w:hAnsi="Cambria Math"/>
            <w:color w:val="000000" w:themeColor="text1"/>
            <w:lang w:val="en-AU"/>
          </w:rPr>
          <m:t>1.54%</m:t>
        </m:r>
      </m:oMath>
      <w:r w:rsidR="00C264A1" w:rsidRPr="007C7288">
        <w:rPr>
          <w:rFonts w:ascii="Aptos" w:hAnsi="Aptos"/>
          <w:color w:val="000000" w:themeColor="text1"/>
          <w:lang w:val="en-AU"/>
        </w:rPr>
        <w:t xml:space="preserve">, which </w:t>
      </w:r>
      <w:r w:rsidRPr="007C7288">
        <w:rPr>
          <w:rFonts w:ascii="Aptos" w:hAnsi="Aptos"/>
          <w:color w:val="000000" w:themeColor="text1"/>
          <w:lang w:val="en-AU"/>
        </w:rPr>
        <w:t>prov</w:t>
      </w:r>
      <w:r w:rsidR="00C264A1" w:rsidRPr="007C7288">
        <w:rPr>
          <w:rFonts w:ascii="Aptos" w:hAnsi="Aptos"/>
          <w:color w:val="000000" w:themeColor="text1"/>
          <w:lang w:val="en-AU"/>
        </w:rPr>
        <w:t xml:space="preserve">es that </w:t>
      </w:r>
      <w:r w:rsidRPr="007C7288">
        <w:rPr>
          <w:rFonts w:ascii="Aptos" w:hAnsi="Aptos"/>
          <w:color w:val="000000" w:themeColor="text1"/>
          <w:lang w:val="en-AU"/>
        </w:rPr>
        <w:t xml:space="preserve">the numerical area measurement is stable. In all cases, </w:t>
      </w:r>
      <w:r w:rsidR="00C264A1" w:rsidRPr="007C7288">
        <w:rPr>
          <w:rFonts w:ascii="Aptos" w:hAnsi="Aptos"/>
          <w:color w:val="000000" w:themeColor="text1"/>
          <w:lang w:val="en-AU"/>
        </w:rPr>
        <w:t xml:space="preserve">the </w:t>
      </w:r>
      <w:r w:rsidRPr="007C7288">
        <w:rPr>
          <w:rFonts w:ascii="Aptos" w:hAnsi="Aptos"/>
          <w:color w:val="000000" w:themeColor="text1"/>
          <w:lang w:val="en-AU"/>
        </w:rPr>
        <w:t xml:space="preserve">physical limits </w:t>
      </w:r>
      <w:r w:rsidR="00C264A1" w:rsidRPr="007C7288">
        <w:rPr>
          <w:rFonts w:ascii="Aptos" w:hAnsi="Aptos"/>
          <w:color w:val="000000" w:themeColor="text1"/>
          <w:lang w:val="en-AU"/>
        </w:rPr>
        <w:t xml:space="preserve">of the hole size </w:t>
      </w:r>
      <w:r w:rsidRPr="007C7288">
        <w:rPr>
          <w:rFonts w:ascii="Aptos" w:hAnsi="Aptos"/>
          <w:color w:val="000000" w:themeColor="text1"/>
          <w:lang w:val="en-AU"/>
        </w:rPr>
        <w:t>are respected (</w:t>
      </w:r>
      <m:oMath>
        <m:r>
          <w:rPr>
            <w:rFonts w:ascii="Cambria Math" w:hAnsi="Cambria Math"/>
            <w:color w:val="000000" w:themeColor="text1"/>
            <w:lang w:val="en-AU"/>
          </w:rPr>
          <m:t>0≤</m:t>
        </m:r>
        <m:sSub>
          <m:sSubPr>
            <m:ctrlPr>
              <w:rPr>
                <w:rFonts w:ascii="Cambria Math" w:hAnsi="Cambria Math"/>
                <w:i/>
                <w:color w:val="000000" w:themeColor="text1"/>
                <w:lang w:val="en-AU"/>
              </w:rPr>
            </m:ctrlPr>
          </m:sSubPr>
          <m:e>
            <m:r>
              <w:rPr>
                <w:rFonts w:ascii="Cambria Math" w:hAnsi="Cambria Math"/>
                <w:color w:val="000000" w:themeColor="text1"/>
                <w:lang w:val="en-AU"/>
              </w:rPr>
              <m:t>A</m:t>
            </m:r>
          </m:e>
          <m:sub>
            <m:r>
              <w:rPr>
                <w:rFonts w:ascii="Cambria Math" w:hAnsi="Cambria Math"/>
                <w:color w:val="000000" w:themeColor="text1"/>
                <w:lang w:val="en-AU"/>
              </w:rPr>
              <m:t>defect</m:t>
            </m:r>
          </m:sub>
        </m:sSub>
        <m:r>
          <w:rPr>
            <w:rFonts w:ascii="Cambria Math" w:hAnsi="Cambria Math"/>
            <w:color w:val="000000" w:themeColor="text1"/>
            <w:lang w:val="en-AU"/>
          </w:rPr>
          <m:t>≤43,200 m</m:t>
        </m:r>
        <m:sSup>
          <m:sSupPr>
            <m:ctrlPr>
              <w:rPr>
                <w:rFonts w:ascii="Cambria Math" w:hAnsi="Cambria Math"/>
                <w:i/>
                <w:color w:val="000000" w:themeColor="text1"/>
                <w:lang w:val="en-AU"/>
              </w:rPr>
            </m:ctrlPr>
          </m:sSupPr>
          <m:e>
            <m:r>
              <w:rPr>
                <w:rFonts w:ascii="Cambria Math" w:hAnsi="Cambria Math"/>
                <w:color w:val="000000" w:themeColor="text1"/>
                <w:lang w:val="en-AU"/>
              </w:rPr>
              <m:t>m</m:t>
            </m:r>
          </m:e>
          <m:sup>
            <m:r>
              <w:rPr>
                <w:rFonts w:ascii="Cambria Math" w:hAnsi="Cambria Math"/>
                <w:color w:val="000000" w:themeColor="text1"/>
                <w:lang w:val="en-AU"/>
              </w:rPr>
              <m:t>2</m:t>
            </m:r>
          </m:sup>
        </m:sSup>
      </m:oMath>
      <w:r w:rsidRPr="007C7288">
        <w:rPr>
          <w:rFonts w:ascii="Aptos" w:hAnsi="Aptos"/>
          <w:color w:val="000000" w:themeColor="text1"/>
          <w:lang w:val="en-AU"/>
        </w:rPr>
        <w:t>).</w:t>
      </w:r>
    </w:p>
    <w:p w14:paraId="2CE9D9F8" w14:textId="77777777" w:rsidR="002F4074" w:rsidRPr="007C7288" w:rsidRDefault="002F4074" w:rsidP="001D056E">
      <w:pPr>
        <w:spacing w:after="0"/>
        <w:rPr>
          <w:rFonts w:ascii="Aptos" w:hAnsi="Aptos"/>
          <w:color w:val="000000" w:themeColor="text1"/>
          <w:lang w:val="en-AU"/>
        </w:rPr>
      </w:pPr>
    </w:p>
    <w:p w14:paraId="6BC9F5CF" w14:textId="3AFE561A" w:rsidR="00DF3C30" w:rsidRPr="00DF3C30" w:rsidRDefault="00177EF2" w:rsidP="00E65538">
      <w:pPr>
        <w:pStyle w:val="Heading2"/>
        <w:spacing w:before="0"/>
        <w:rPr>
          <w:rFonts w:ascii="Aptos" w:hAnsi="Aptos"/>
          <w:color w:val="000000" w:themeColor="text1"/>
          <w:sz w:val="24"/>
          <w:szCs w:val="24"/>
          <w:lang w:val="en-AU"/>
        </w:rPr>
      </w:pPr>
      <w:r>
        <w:rPr>
          <w:rFonts w:ascii="Aptos" w:hAnsi="Aptos"/>
          <w:color w:val="000000" w:themeColor="text1"/>
          <w:sz w:val="24"/>
          <w:szCs w:val="24"/>
          <w:lang w:val="en-AU"/>
        </w:rPr>
        <w:t xml:space="preserve">5.3 </w:t>
      </w:r>
      <w:r w:rsidR="00000000" w:rsidRPr="00DF3C30">
        <w:rPr>
          <w:rFonts w:ascii="Aptos" w:hAnsi="Aptos"/>
          <w:color w:val="000000" w:themeColor="text1"/>
          <w:sz w:val="24"/>
          <w:szCs w:val="24"/>
          <w:lang w:val="en-AU"/>
        </w:rPr>
        <w:t>ODE Convergence Order &amp; Temporal Stability</w:t>
      </w:r>
    </w:p>
    <w:p w14:paraId="65305314" w14:textId="09F00654" w:rsidR="00E65538" w:rsidRPr="00E65538" w:rsidRDefault="00000000" w:rsidP="00E65538">
      <w:pPr>
        <w:pStyle w:val="Heading2"/>
        <w:spacing w:before="0"/>
        <w:rPr>
          <w:rFonts w:ascii="Aptos" w:hAnsi="Aptos"/>
          <w:b w:val="0"/>
          <w:bCs w:val="0"/>
          <w:color w:val="000000" w:themeColor="text1"/>
          <w:sz w:val="22"/>
          <w:szCs w:val="22"/>
          <w:lang w:val="en-AU"/>
        </w:rPr>
      </w:pPr>
      <w:r w:rsidRPr="00DF3C30">
        <w:rPr>
          <w:rFonts w:ascii="Aptos" w:hAnsi="Aptos"/>
          <w:b w:val="0"/>
          <w:bCs w:val="0"/>
          <w:color w:val="000000" w:themeColor="text1"/>
          <w:sz w:val="22"/>
          <w:szCs w:val="22"/>
          <w:lang w:val="en-AU"/>
        </w:rPr>
        <w:t xml:space="preserve">The dynamic vacuum leak solvers were validated across time steps from </w:t>
      </w:r>
      <m:oMath>
        <m:r>
          <w:rPr>
            <w:rFonts w:ascii="Cambria Math" w:hAnsi="Cambria Math"/>
            <w:color w:val="000000" w:themeColor="text1"/>
            <w:sz w:val="22"/>
            <w:szCs w:val="22"/>
            <w:lang w:val="en-AU"/>
          </w:rPr>
          <m:t>dt=0.0125 s</m:t>
        </m:r>
      </m:oMath>
      <w:r w:rsidRPr="00DF3C30">
        <w:rPr>
          <w:rFonts w:ascii="Aptos" w:hAnsi="Aptos"/>
          <w:b w:val="0"/>
          <w:bCs w:val="0"/>
          <w:color w:val="000000" w:themeColor="text1"/>
          <w:sz w:val="22"/>
          <w:szCs w:val="22"/>
          <w:lang w:val="en-AU"/>
        </w:rPr>
        <w:t xml:space="preserve"> to </w:t>
      </w:r>
      <m:oMath>
        <m:r>
          <w:rPr>
            <w:rFonts w:ascii="Cambria Math" w:hAnsi="Cambria Math"/>
            <w:color w:val="000000" w:themeColor="text1"/>
            <w:sz w:val="22"/>
            <w:szCs w:val="22"/>
            <w:lang w:val="en-AU"/>
          </w:rPr>
          <m:t>dt = 0.5 s</m:t>
        </m:r>
      </m:oMath>
      <w:r w:rsidRPr="00DF3C30">
        <w:rPr>
          <w:rFonts w:ascii="Aptos" w:hAnsi="Aptos"/>
          <w:b w:val="0"/>
          <w:bCs w:val="0"/>
          <w:color w:val="000000" w:themeColor="text1"/>
          <w:sz w:val="22"/>
          <w:szCs w:val="22"/>
          <w:lang w:val="en-AU"/>
        </w:rPr>
        <w:t xml:space="preserve"> against the exact analytical solution. In the logarithmic error plot of Figure </w:t>
      </w:r>
      <w:r w:rsidR="003433F8" w:rsidRPr="00DF3C30">
        <w:rPr>
          <w:rFonts w:ascii="Aptos" w:hAnsi="Aptos"/>
          <w:b w:val="0"/>
          <w:bCs w:val="0"/>
          <w:color w:val="000000" w:themeColor="text1"/>
          <w:sz w:val="22"/>
          <w:szCs w:val="22"/>
          <w:lang w:val="en-AU"/>
        </w:rPr>
        <w:t>5.1</w:t>
      </w:r>
      <w:r w:rsidRPr="00DF3C30">
        <w:rPr>
          <w:rFonts w:ascii="Aptos" w:hAnsi="Aptos"/>
          <w:b w:val="0"/>
          <w:bCs w:val="0"/>
          <w:color w:val="000000" w:themeColor="text1"/>
          <w:sz w:val="22"/>
          <w:szCs w:val="22"/>
          <w:lang w:val="en-AU"/>
        </w:rPr>
        <w:t>(b)</w:t>
      </w:r>
      <w:r w:rsidR="003433F8" w:rsidRPr="00DF3C30">
        <w:rPr>
          <w:rFonts w:ascii="Aptos" w:hAnsi="Aptos"/>
          <w:b w:val="0"/>
          <w:bCs w:val="0"/>
          <w:color w:val="000000" w:themeColor="text1"/>
          <w:sz w:val="22"/>
          <w:szCs w:val="22"/>
          <w:lang w:val="en-AU"/>
        </w:rPr>
        <w:t xml:space="preserve">, </w:t>
      </w:r>
      <w:r w:rsidR="00FE39C8" w:rsidRPr="00DF3C30">
        <w:rPr>
          <w:rFonts w:ascii="Aptos" w:hAnsi="Aptos"/>
          <w:b w:val="0"/>
          <w:bCs w:val="0"/>
          <w:color w:val="000000" w:themeColor="text1"/>
          <w:sz w:val="22"/>
          <w:szCs w:val="22"/>
          <w:lang w:val="en-AU"/>
        </w:rPr>
        <w:t>three</w:t>
      </w:r>
      <w:r w:rsidR="003433F8" w:rsidRPr="00DF3C30">
        <w:rPr>
          <w:rFonts w:ascii="Aptos" w:hAnsi="Aptos"/>
          <w:b w:val="0"/>
          <w:bCs w:val="0"/>
          <w:color w:val="000000" w:themeColor="text1"/>
          <w:sz w:val="22"/>
          <w:szCs w:val="22"/>
          <w:lang w:val="en-AU"/>
        </w:rPr>
        <w:t xml:space="preserve"> different methods are compared</w:t>
      </w:r>
      <w:r w:rsidR="00DC053B" w:rsidRPr="00DF3C30">
        <w:rPr>
          <w:rFonts w:ascii="Aptos" w:hAnsi="Aptos"/>
          <w:b w:val="0"/>
          <w:bCs w:val="0"/>
          <w:color w:val="000000" w:themeColor="text1"/>
          <w:sz w:val="22"/>
          <w:szCs w:val="22"/>
          <w:lang w:val="en-AU"/>
        </w:rPr>
        <w:t xml:space="preserve"> to </w:t>
      </w:r>
      <w:r w:rsidR="00FE39C8" w:rsidRPr="00DF3C30">
        <w:rPr>
          <w:rFonts w:ascii="Aptos" w:hAnsi="Aptos"/>
          <w:b w:val="0"/>
          <w:bCs w:val="0"/>
          <w:color w:val="000000" w:themeColor="text1"/>
          <w:sz w:val="22"/>
          <w:szCs w:val="22"/>
          <w:lang w:val="en-AU"/>
        </w:rPr>
        <w:t xml:space="preserve">numerical </w:t>
      </w:r>
      <w:r w:rsidR="00DC053B" w:rsidRPr="00DF3C30">
        <w:rPr>
          <w:rFonts w:ascii="Aptos" w:hAnsi="Aptos"/>
          <w:b w:val="0"/>
          <w:bCs w:val="0"/>
          <w:color w:val="000000" w:themeColor="text1"/>
          <w:sz w:val="22"/>
          <w:szCs w:val="22"/>
          <w:lang w:val="en-AU"/>
        </w:rPr>
        <w:t>solve</w:t>
      </w:r>
      <w:r w:rsidR="00FE39C8" w:rsidRPr="00DF3C30">
        <w:rPr>
          <w:rFonts w:ascii="Aptos" w:hAnsi="Aptos"/>
          <w:b w:val="0"/>
          <w:bCs w:val="0"/>
          <w:color w:val="000000" w:themeColor="text1"/>
          <w:sz w:val="22"/>
          <w:szCs w:val="22"/>
          <w:lang w:val="en-AU"/>
        </w:rPr>
        <w:t xml:space="preserve"> the pressure leak ODE</w:t>
      </w:r>
      <w:r w:rsidR="003433F8" w:rsidRPr="00DF3C30">
        <w:rPr>
          <w:rFonts w:ascii="Aptos" w:hAnsi="Aptos"/>
          <w:b w:val="0"/>
          <w:bCs w:val="0"/>
          <w:color w:val="000000" w:themeColor="text1"/>
          <w:sz w:val="22"/>
          <w:szCs w:val="22"/>
          <w:lang w:val="en-AU"/>
        </w:rPr>
        <w:t>.</w:t>
      </w:r>
    </w:p>
    <w:p w14:paraId="2F51E600" w14:textId="77777777" w:rsidR="00E65538" w:rsidRPr="00E65538" w:rsidRDefault="00E65538" w:rsidP="00E65538">
      <w:pPr>
        <w:pStyle w:val="Heading2"/>
        <w:spacing w:before="0"/>
        <w:rPr>
          <w:rFonts w:ascii="Aptos" w:hAnsi="Aptos"/>
          <w:b w:val="0"/>
          <w:bCs w:val="0"/>
          <w:color w:val="000000" w:themeColor="text1"/>
          <w:sz w:val="22"/>
          <w:szCs w:val="22"/>
          <w:lang w:val="en-AU"/>
        </w:rPr>
      </w:pPr>
    </w:p>
    <w:p w14:paraId="5F110FE0" w14:textId="582F72BF" w:rsidR="00177EF2" w:rsidRPr="00177EF2" w:rsidRDefault="00000000" w:rsidP="00E65538">
      <w:pPr>
        <w:pStyle w:val="Heading2"/>
        <w:numPr>
          <w:ilvl w:val="0"/>
          <w:numId w:val="34"/>
        </w:numPr>
        <w:spacing w:before="0"/>
        <w:rPr>
          <w:rFonts w:ascii="Aptos" w:hAnsi="Aptos"/>
          <w:b w:val="0"/>
          <w:bCs w:val="0"/>
          <w:color w:val="000000" w:themeColor="text1"/>
          <w:sz w:val="22"/>
          <w:szCs w:val="22"/>
          <w:lang w:val="en-AU"/>
        </w:rPr>
      </w:pPr>
      <w:r w:rsidRPr="00177EF2">
        <w:rPr>
          <w:rFonts w:ascii="Aptos" w:hAnsi="Aptos"/>
          <w:color w:val="000000" w:themeColor="text1"/>
          <w:sz w:val="22"/>
          <w:szCs w:val="22"/>
          <w:lang w:val="en-AU"/>
        </w:rPr>
        <w:t>Explicit Euler:</w:t>
      </w:r>
      <w:r w:rsidRPr="00177EF2">
        <w:rPr>
          <w:rFonts w:ascii="Aptos" w:hAnsi="Aptos"/>
          <w:b w:val="0"/>
          <w:bCs w:val="0"/>
          <w:color w:val="000000" w:themeColor="text1"/>
          <w:sz w:val="22"/>
          <w:szCs w:val="22"/>
          <w:lang w:val="en-AU"/>
        </w:rPr>
        <w:t xml:space="preserve"> Explicit Euler displays a slope of </w:t>
      </w:r>
      <m:oMath>
        <m:r>
          <w:rPr>
            <w:rFonts w:ascii="Cambria Math" w:hAnsi="Cambria Math"/>
            <w:color w:val="000000" w:themeColor="text1"/>
            <w:sz w:val="22"/>
            <w:szCs w:val="22"/>
            <w:lang w:val="en-AU"/>
          </w:rPr>
          <m:t>0.99 kPa/s</m:t>
        </m:r>
      </m:oMath>
      <w:r w:rsidRPr="00177EF2">
        <w:rPr>
          <w:rFonts w:ascii="Aptos" w:hAnsi="Aptos"/>
          <w:b w:val="0"/>
          <w:bCs w:val="0"/>
          <w:color w:val="000000" w:themeColor="text1"/>
          <w:sz w:val="22"/>
          <w:szCs w:val="22"/>
          <w:lang w:val="en-AU"/>
        </w:rPr>
        <w:t xml:space="preserve"> (approx. </w:t>
      </w:r>
      <m:oMath>
        <m:r>
          <m:rPr>
            <m:scr m:val="script"/>
          </m:rPr>
          <w:rPr>
            <w:rFonts w:ascii="Cambria Math" w:hAnsi="Cambria Math"/>
            <w:color w:val="000000" w:themeColor="text1"/>
            <w:sz w:val="22"/>
            <w:szCs w:val="22"/>
            <w:lang w:val="en-AU"/>
          </w:rPr>
          <m:t>O(</m:t>
        </m:r>
        <m:r>
          <w:rPr>
            <w:rFonts w:ascii="Cambria Math" w:hAnsi="Cambria Math"/>
            <w:color w:val="000000" w:themeColor="text1"/>
            <w:sz w:val="22"/>
            <w:szCs w:val="22"/>
            <w:lang w:val="en-AU"/>
          </w:rPr>
          <m:t>d</m:t>
        </m:r>
        <m:sSup>
          <m:sSupPr>
            <m:ctrlPr>
              <w:rPr>
                <w:rFonts w:ascii="Cambria Math" w:hAnsi="Cambria Math"/>
                <w:b w:val="0"/>
                <w:bCs w:val="0"/>
                <w:i/>
                <w:color w:val="000000" w:themeColor="text1"/>
                <w:sz w:val="22"/>
                <w:szCs w:val="22"/>
                <w:lang w:val="en-AU"/>
              </w:rPr>
            </m:ctrlPr>
          </m:sSupPr>
          <m:e>
            <m:r>
              <w:rPr>
                <w:rFonts w:ascii="Cambria Math" w:hAnsi="Cambria Math"/>
                <w:color w:val="000000" w:themeColor="text1"/>
                <w:sz w:val="22"/>
                <w:szCs w:val="22"/>
                <w:lang w:val="en-AU"/>
              </w:rPr>
              <m:t>t</m:t>
            </m:r>
          </m:e>
          <m:sup>
            <m:r>
              <w:rPr>
                <w:rFonts w:ascii="Cambria Math" w:hAnsi="Cambria Math"/>
                <w:color w:val="000000" w:themeColor="text1"/>
                <w:sz w:val="22"/>
                <w:szCs w:val="22"/>
                <w:lang w:val="en-AU"/>
              </w:rPr>
              <m:t>1</m:t>
            </m:r>
          </m:sup>
        </m:sSup>
        <m:r>
          <w:rPr>
            <w:rFonts w:ascii="Cambria Math" w:hAnsi="Cambria Math"/>
            <w:color w:val="000000" w:themeColor="text1"/>
            <w:sz w:val="22"/>
            <w:szCs w:val="22"/>
            <w:lang w:val="en-AU"/>
          </w:rPr>
          <m:t>)</m:t>
        </m:r>
      </m:oMath>
      <w:r w:rsidRPr="00177EF2">
        <w:rPr>
          <w:rFonts w:ascii="Aptos" w:hAnsi="Aptos"/>
          <w:b w:val="0"/>
          <w:bCs w:val="0"/>
          <w:color w:val="000000" w:themeColor="text1"/>
          <w:sz w:val="22"/>
          <w:szCs w:val="22"/>
          <w:lang w:val="en-AU"/>
        </w:rPr>
        <w:t>)</w:t>
      </w:r>
      <w:r w:rsidR="00345F2F" w:rsidRPr="00177EF2">
        <w:rPr>
          <w:rFonts w:ascii="Aptos" w:hAnsi="Aptos"/>
          <w:b w:val="0"/>
          <w:bCs w:val="0"/>
          <w:color w:val="000000" w:themeColor="text1"/>
          <w:sz w:val="22"/>
          <w:szCs w:val="22"/>
          <w:lang w:val="en-AU"/>
        </w:rPr>
        <w:t>,</w:t>
      </w:r>
      <w:r w:rsidRPr="00177EF2">
        <w:rPr>
          <w:rFonts w:ascii="Aptos" w:hAnsi="Aptos"/>
          <w:b w:val="0"/>
          <w:bCs w:val="0"/>
          <w:color w:val="000000" w:themeColor="text1"/>
          <w:sz w:val="22"/>
          <w:szCs w:val="22"/>
          <w:lang w:val="en-AU"/>
        </w:rPr>
        <w:t xml:space="preserve"> halving </w:t>
      </w:r>
      <m:oMath>
        <m:r>
          <w:rPr>
            <w:rFonts w:ascii="Cambria Math" w:hAnsi="Cambria Math"/>
            <w:color w:val="000000" w:themeColor="text1"/>
            <w:sz w:val="22"/>
            <w:szCs w:val="22"/>
            <w:lang w:val="en-AU"/>
          </w:rPr>
          <m:t xml:space="preserve">dt </m:t>
        </m:r>
      </m:oMath>
      <w:r w:rsidRPr="00177EF2">
        <w:rPr>
          <w:rFonts w:ascii="Aptos" w:hAnsi="Aptos"/>
          <w:b w:val="0"/>
          <w:bCs w:val="0"/>
          <w:color w:val="000000" w:themeColor="text1"/>
          <w:sz w:val="22"/>
          <w:szCs w:val="22"/>
          <w:lang w:val="en-AU"/>
        </w:rPr>
        <w:t xml:space="preserve">cuts </w:t>
      </w:r>
      <w:r w:rsidR="00345F2F" w:rsidRPr="00177EF2">
        <w:rPr>
          <w:rFonts w:ascii="Aptos" w:hAnsi="Aptos"/>
          <w:b w:val="0"/>
          <w:bCs w:val="0"/>
          <w:color w:val="000000" w:themeColor="text1"/>
          <w:sz w:val="22"/>
          <w:szCs w:val="22"/>
          <w:lang w:val="en-AU"/>
        </w:rPr>
        <w:t xml:space="preserve">the </w:t>
      </w:r>
      <w:r w:rsidRPr="00177EF2">
        <w:rPr>
          <w:rFonts w:ascii="Aptos" w:hAnsi="Aptos"/>
          <w:b w:val="0"/>
          <w:bCs w:val="0"/>
          <w:color w:val="000000" w:themeColor="text1"/>
          <w:sz w:val="22"/>
          <w:szCs w:val="22"/>
          <w:lang w:val="en-AU"/>
        </w:rPr>
        <w:t>error in half.</w:t>
      </w:r>
    </w:p>
    <w:p w14:paraId="5E84EC55" w14:textId="362237B8" w:rsidR="00177EF2" w:rsidRPr="00177EF2" w:rsidRDefault="00000000" w:rsidP="00E65538">
      <w:pPr>
        <w:pStyle w:val="Heading2"/>
        <w:numPr>
          <w:ilvl w:val="0"/>
          <w:numId w:val="33"/>
        </w:numPr>
        <w:spacing w:before="0"/>
        <w:rPr>
          <w:rFonts w:ascii="Aptos" w:hAnsi="Aptos"/>
          <w:b w:val="0"/>
          <w:bCs w:val="0"/>
          <w:color w:val="000000" w:themeColor="text1"/>
          <w:sz w:val="22"/>
          <w:szCs w:val="22"/>
          <w:lang w:val="en-AU"/>
        </w:rPr>
      </w:pPr>
      <w:r w:rsidRPr="00177EF2">
        <w:rPr>
          <w:rFonts w:ascii="Aptos" w:hAnsi="Aptos"/>
          <w:color w:val="000000" w:themeColor="text1"/>
          <w:sz w:val="22"/>
          <w:szCs w:val="22"/>
          <w:lang w:val="en-AU"/>
        </w:rPr>
        <w:t>RK2 Heun:</w:t>
      </w:r>
      <w:r w:rsidRPr="00177EF2">
        <w:rPr>
          <w:rFonts w:ascii="Aptos" w:hAnsi="Aptos"/>
          <w:b w:val="0"/>
          <w:bCs w:val="0"/>
          <w:color w:val="000000" w:themeColor="text1"/>
          <w:sz w:val="22"/>
          <w:szCs w:val="22"/>
          <w:lang w:val="en-AU"/>
        </w:rPr>
        <w:t xml:space="preserve"> RK2 Heun displays a slope of </w:t>
      </w:r>
      <m:oMath>
        <m:r>
          <w:rPr>
            <w:rFonts w:ascii="Cambria Math" w:hAnsi="Cambria Math"/>
            <w:color w:val="000000" w:themeColor="text1"/>
            <w:sz w:val="22"/>
            <w:szCs w:val="22"/>
            <w:lang w:val="en-AU"/>
          </w:rPr>
          <m:t>2 kPa/s</m:t>
        </m:r>
      </m:oMath>
      <w:r w:rsidRPr="00177EF2">
        <w:rPr>
          <w:rFonts w:ascii="Aptos" w:hAnsi="Aptos"/>
          <w:b w:val="0"/>
          <w:bCs w:val="0"/>
          <w:color w:val="000000" w:themeColor="text1"/>
          <w:sz w:val="22"/>
          <w:szCs w:val="22"/>
          <w:lang w:val="en-AU"/>
        </w:rPr>
        <w:t xml:space="preserve"> (approx. </w:t>
      </w:r>
      <m:oMath>
        <m:r>
          <m:rPr>
            <m:scr m:val="script"/>
          </m:rPr>
          <w:rPr>
            <w:rFonts w:ascii="Cambria Math" w:hAnsi="Cambria Math"/>
            <w:color w:val="000000" w:themeColor="text1"/>
            <w:sz w:val="22"/>
            <w:szCs w:val="22"/>
            <w:lang w:val="en-AU"/>
          </w:rPr>
          <m:t>O(</m:t>
        </m:r>
        <m:r>
          <w:rPr>
            <w:rFonts w:ascii="Cambria Math" w:hAnsi="Cambria Math"/>
            <w:color w:val="000000" w:themeColor="text1"/>
            <w:sz w:val="22"/>
            <w:szCs w:val="22"/>
            <w:lang w:val="en-AU"/>
          </w:rPr>
          <m:t>d</m:t>
        </m:r>
        <m:sSup>
          <m:sSupPr>
            <m:ctrlPr>
              <w:rPr>
                <w:rFonts w:ascii="Cambria Math" w:hAnsi="Cambria Math"/>
                <w:b w:val="0"/>
                <w:bCs w:val="0"/>
                <w:i/>
                <w:color w:val="000000" w:themeColor="text1"/>
                <w:sz w:val="22"/>
                <w:szCs w:val="22"/>
                <w:lang w:val="en-AU"/>
              </w:rPr>
            </m:ctrlPr>
          </m:sSupPr>
          <m:e>
            <m:r>
              <w:rPr>
                <w:rFonts w:ascii="Cambria Math" w:hAnsi="Cambria Math"/>
                <w:color w:val="000000" w:themeColor="text1"/>
                <w:sz w:val="22"/>
                <w:szCs w:val="22"/>
                <w:lang w:val="en-AU"/>
              </w:rPr>
              <m:t>t</m:t>
            </m:r>
          </m:e>
          <m:sup>
            <m:r>
              <w:rPr>
                <w:rFonts w:ascii="Cambria Math" w:hAnsi="Cambria Math"/>
                <w:color w:val="000000" w:themeColor="text1"/>
                <w:sz w:val="22"/>
                <w:szCs w:val="22"/>
                <w:lang w:val="en-AU"/>
              </w:rPr>
              <m:t>2</m:t>
            </m:r>
          </m:sup>
        </m:sSup>
        <m:r>
          <w:rPr>
            <w:rFonts w:ascii="Cambria Math" w:hAnsi="Cambria Math"/>
            <w:color w:val="000000" w:themeColor="text1"/>
            <w:sz w:val="22"/>
            <w:szCs w:val="22"/>
            <w:lang w:val="en-AU"/>
          </w:rPr>
          <m:t>)</m:t>
        </m:r>
      </m:oMath>
      <w:r w:rsidR="006556B4" w:rsidRPr="00177EF2">
        <w:rPr>
          <w:rFonts w:ascii="Aptos" w:hAnsi="Aptos"/>
          <w:b w:val="0"/>
          <w:bCs w:val="0"/>
          <w:color w:val="000000" w:themeColor="text1"/>
          <w:sz w:val="22"/>
          <w:szCs w:val="22"/>
          <w:lang w:val="en-AU"/>
        </w:rPr>
        <w:t>),</w:t>
      </w:r>
      <w:r w:rsidRPr="00177EF2">
        <w:rPr>
          <w:rFonts w:ascii="Aptos" w:hAnsi="Aptos"/>
          <w:b w:val="0"/>
          <w:bCs w:val="0"/>
          <w:color w:val="000000" w:themeColor="text1"/>
          <w:sz w:val="22"/>
          <w:szCs w:val="22"/>
          <w:lang w:val="en-AU"/>
        </w:rPr>
        <w:t xml:space="preserve"> halving </w:t>
      </w:r>
      <m:oMath>
        <m:r>
          <w:rPr>
            <w:rFonts w:ascii="Cambria Math" w:hAnsi="Cambria Math"/>
            <w:color w:val="000000" w:themeColor="text1"/>
            <w:sz w:val="22"/>
            <w:szCs w:val="22"/>
            <w:lang w:val="en-AU"/>
          </w:rPr>
          <m:t>dt</m:t>
        </m:r>
      </m:oMath>
      <w:r w:rsidRPr="00177EF2">
        <w:rPr>
          <w:rFonts w:ascii="Aptos" w:hAnsi="Aptos"/>
          <w:b w:val="0"/>
          <w:bCs w:val="0"/>
          <w:color w:val="000000" w:themeColor="text1"/>
          <w:sz w:val="22"/>
          <w:szCs w:val="22"/>
          <w:lang w:val="en-AU"/>
        </w:rPr>
        <w:t xml:space="preserve"> cuts </w:t>
      </w:r>
      <w:r w:rsidR="006556B4" w:rsidRPr="00177EF2">
        <w:rPr>
          <w:rFonts w:ascii="Aptos" w:hAnsi="Aptos"/>
          <w:b w:val="0"/>
          <w:bCs w:val="0"/>
          <w:color w:val="000000" w:themeColor="text1"/>
          <w:sz w:val="22"/>
          <w:szCs w:val="22"/>
          <w:lang w:val="en-AU"/>
        </w:rPr>
        <w:t xml:space="preserve">the </w:t>
      </w:r>
      <w:r w:rsidRPr="00177EF2">
        <w:rPr>
          <w:rFonts w:ascii="Aptos" w:hAnsi="Aptos"/>
          <w:b w:val="0"/>
          <w:bCs w:val="0"/>
          <w:color w:val="000000" w:themeColor="text1"/>
          <w:sz w:val="22"/>
          <w:szCs w:val="22"/>
          <w:lang w:val="en-AU"/>
        </w:rPr>
        <w:t xml:space="preserve">error by a factor of </w:t>
      </w:r>
      <m:oMath>
        <m:r>
          <w:rPr>
            <w:rFonts w:ascii="Cambria Math" w:hAnsi="Cambria Math"/>
            <w:color w:val="000000" w:themeColor="text1"/>
            <w:sz w:val="22"/>
            <w:szCs w:val="22"/>
            <w:lang w:val="en-AU"/>
          </w:rPr>
          <m:t>4</m:t>
        </m:r>
      </m:oMath>
      <w:r w:rsidRPr="00177EF2">
        <w:rPr>
          <w:rFonts w:ascii="Aptos" w:hAnsi="Aptos"/>
          <w:b w:val="0"/>
          <w:bCs w:val="0"/>
          <w:color w:val="000000" w:themeColor="text1"/>
          <w:sz w:val="22"/>
          <w:szCs w:val="22"/>
          <w:lang w:val="en-AU"/>
        </w:rPr>
        <w:t>.</w:t>
      </w:r>
    </w:p>
    <w:p w14:paraId="34181E91" w14:textId="09A36A90" w:rsidR="00F364A0" w:rsidRPr="00177EF2" w:rsidRDefault="00000000" w:rsidP="00E65538">
      <w:pPr>
        <w:pStyle w:val="Heading2"/>
        <w:numPr>
          <w:ilvl w:val="0"/>
          <w:numId w:val="33"/>
        </w:numPr>
        <w:spacing w:before="0"/>
        <w:rPr>
          <w:rFonts w:ascii="Aptos" w:hAnsi="Aptos"/>
          <w:b w:val="0"/>
          <w:bCs w:val="0"/>
          <w:color w:val="000000" w:themeColor="text1"/>
          <w:sz w:val="22"/>
          <w:szCs w:val="22"/>
          <w:lang w:val="en-AU"/>
        </w:rPr>
      </w:pPr>
      <w:r w:rsidRPr="00177EF2">
        <w:rPr>
          <w:rFonts w:ascii="Aptos" w:hAnsi="Aptos"/>
          <w:color w:val="000000" w:themeColor="text1"/>
          <w:sz w:val="22"/>
          <w:szCs w:val="22"/>
          <w:lang w:val="en-AU"/>
        </w:rPr>
        <w:t>Classical RK4:</w:t>
      </w:r>
      <w:r w:rsidRPr="00177EF2">
        <w:rPr>
          <w:rFonts w:ascii="Aptos" w:hAnsi="Aptos"/>
          <w:b w:val="0"/>
          <w:bCs w:val="0"/>
          <w:color w:val="000000" w:themeColor="text1"/>
          <w:sz w:val="22"/>
          <w:szCs w:val="22"/>
          <w:lang w:val="en-AU"/>
        </w:rPr>
        <w:t xml:space="preserve"> Classical RK4 displays a slope of </w:t>
      </w:r>
      <m:oMath>
        <m:r>
          <w:rPr>
            <w:rFonts w:ascii="Cambria Math" w:hAnsi="Cambria Math"/>
            <w:color w:val="000000" w:themeColor="text1"/>
            <w:sz w:val="22"/>
            <w:szCs w:val="22"/>
            <w:lang w:val="en-AU"/>
          </w:rPr>
          <m:t>4.01</m:t>
        </m:r>
      </m:oMath>
      <w:r w:rsidRPr="00177EF2">
        <w:rPr>
          <w:rFonts w:ascii="Aptos" w:hAnsi="Aptos"/>
          <w:b w:val="0"/>
          <w:bCs w:val="0"/>
          <w:color w:val="000000" w:themeColor="text1"/>
          <w:sz w:val="22"/>
          <w:szCs w:val="22"/>
          <w:lang w:val="en-AU"/>
        </w:rPr>
        <w:t xml:space="preserve"> (approx. </w:t>
      </w:r>
      <m:oMath>
        <m:r>
          <m:rPr>
            <m:scr m:val="script"/>
          </m:rPr>
          <w:rPr>
            <w:rFonts w:ascii="Cambria Math" w:hAnsi="Cambria Math"/>
            <w:color w:val="000000" w:themeColor="text1"/>
            <w:sz w:val="22"/>
            <w:szCs w:val="22"/>
            <w:lang w:val="en-AU"/>
          </w:rPr>
          <m:t>O(</m:t>
        </m:r>
        <m:r>
          <w:rPr>
            <w:rFonts w:ascii="Cambria Math" w:hAnsi="Cambria Math"/>
            <w:color w:val="000000" w:themeColor="text1"/>
            <w:sz w:val="22"/>
            <w:szCs w:val="22"/>
            <w:lang w:val="en-AU"/>
          </w:rPr>
          <m:t>d</m:t>
        </m:r>
        <m:sSup>
          <m:sSupPr>
            <m:ctrlPr>
              <w:rPr>
                <w:rFonts w:ascii="Cambria Math" w:hAnsi="Cambria Math"/>
                <w:b w:val="0"/>
                <w:bCs w:val="0"/>
                <w:i/>
                <w:color w:val="000000" w:themeColor="text1"/>
                <w:sz w:val="22"/>
                <w:szCs w:val="22"/>
                <w:lang w:val="en-AU"/>
              </w:rPr>
            </m:ctrlPr>
          </m:sSupPr>
          <m:e>
            <m:r>
              <w:rPr>
                <w:rFonts w:ascii="Cambria Math" w:hAnsi="Cambria Math"/>
                <w:color w:val="000000" w:themeColor="text1"/>
                <w:sz w:val="22"/>
                <w:szCs w:val="22"/>
                <w:lang w:val="en-AU"/>
              </w:rPr>
              <m:t>t</m:t>
            </m:r>
          </m:e>
          <m:sup>
            <m:r>
              <w:rPr>
                <w:rFonts w:ascii="Cambria Math" w:hAnsi="Cambria Math"/>
                <w:color w:val="000000" w:themeColor="text1"/>
                <w:sz w:val="22"/>
                <w:szCs w:val="22"/>
                <w:lang w:val="en-AU"/>
              </w:rPr>
              <m:t>4</m:t>
            </m:r>
          </m:sup>
        </m:sSup>
        <m:r>
          <w:rPr>
            <w:rFonts w:ascii="Cambria Math" w:hAnsi="Cambria Math"/>
            <w:color w:val="000000" w:themeColor="text1"/>
            <w:sz w:val="22"/>
            <w:szCs w:val="22"/>
            <w:lang w:val="en-AU"/>
          </w:rPr>
          <m:t>)</m:t>
        </m:r>
      </m:oMath>
      <w:r w:rsidR="008642F4" w:rsidRPr="00177EF2">
        <w:rPr>
          <w:rFonts w:ascii="Aptos" w:hAnsi="Aptos"/>
          <w:b w:val="0"/>
          <w:bCs w:val="0"/>
          <w:color w:val="000000" w:themeColor="text1"/>
          <w:sz w:val="22"/>
          <w:szCs w:val="22"/>
          <w:lang w:val="en-AU"/>
        </w:rPr>
        <w:t xml:space="preserve">), </w:t>
      </w:r>
      <w:r w:rsidRPr="00177EF2">
        <w:rPr>
          <w:rFonts w:ascii="Aptos" w:hAnsi="Aptos"/>
          <w:b w:val="0"/>
          <w:bCs w:val="0"/>
          <w:color w:val="000000" w:themeColor="text1"/>
          <w:sz w:val="22"/>
          <w:szCs w:val="22"/>
          <w:lang w:val="en-AU"/>
        </w:rPr>
        <w:t xml:space="preserve">halving </w:t>
      </w:r>
      <m:oMath>
        <m:r>
          <w:rPr>
            <w:rFonts w:ascii="Cambria Math" w:hAnsi="Cambria Math"/>
            <w:color w:val="000000" w:themeColor="text1"/>
            <w:sz w:val="22"/>
            <w:szCs w:val="22"/>
            <w:lang w:val="en-AU"/>
          </w:rPr>
          <m:t xml:space="preserve">dt </m:t>
        </m:r>
      </m:oMath>
      <w:r w:rsidRPr="00177EF2">
        <w:rPr>
          <w:rFonts w:ascii="Aptos" w:hAnsi="Aptos"/>
          <w:b w:val="0"/>
          <w:bCs w:val="0"/>
          <w:color w:val="000000" w:themeColor="text1"/>
          <w:sz w:val="22"/>
          <w:szCs w:val="22"/>
          <w:lang w:val="en-AU"/>
        </w:rPr>
        <w:t xml:space="preserve">reduces </w:t>
      </w:r>
      <w:r w:rsidR="008642F4" w:rsidRPr="00177EF2">
        <w:rPr>
          <w:rFonts w:ascii="Aptos" w:hAnsi="Aptos"/>
          <w:b w:val="0"/>
          <w:bCs w:val="0"/>
          <w:color w:val="000000" w:themeColor="text1"/>
          <w:sz w:val="22"/>
          <w:szCs w:val="22"/>
          <w:lang w:val="en-AU"/>
        </w:rPr>
        <w:t xml:space="preserve">the </w:t>
      </w:r>
      <w:r w:rsidRPr="00177EF2">
        <w:rPr>
          <w:rFonts w:ascii="Aptos" w:hAnsi="Aptos"/>
          <w:b w:val="0"/>
          <w:bCs w:val="0"/>
          <w:color w:val="000000" w:themeColor="text1"/>
          <w:sz w:val="22"/>
          <w:szCs w:val="22"/>
          <w:lang w:val="en-AU"/>
        </w:rPr>
        <w:t xml:space="preserve">error by a factor of </w:t>
      </w:r>
      <m:oMath>
        <m:r>
          <w:rPr>
            <w:rFonts w:ascii="Cambria Math" w:hAnsi="Cambria Math"/>
            <w:color w:val="000000" w:themeColor="text1"/>
            <w:sz w:val="22"/>
            <w:szCs w:val="22"/>
            <w:lang w:val="en-AU"/>
          </w:rPr>
          <m:t>16</m:t>
        </m:r>
      </m:oMath>
      <w:r w:rsidRPr="00177EF2">
        <w:rPr>
          <w:rFonts w:ascii="Aptos" w:hAnsi="Aptos"/>
          <w:b w:val="0"/>
          <w:bCs w:val="0"/>
          <w:color w:val="000000" w:themeColor="text1"/>
          <w:sz w:val="22"/>
          <w:szCs w:val="22"/>
          <w:lang w:val="en-AU"/>
        </w:rPr>
        <w:t>.</w:t>
      </w:r>
    </w:p>
    <w:p w14:paraId="74B92A99" w14:textId="5D3BC657" w:rsidR="00177EF2" w:rsidRDefault="0070061B" w:rsidP="00177EF2">
      <w:pPr>
        <w:rPr>
          <w:lang w:val="en-AU"/>
        </w:rPr>
      </w:pPr>
      <w:r w:rsidRPr="007C7288">
        <w:rPr>
          <w:b/>
          <w:lang w:val="en-AU"/>
        </w:rPr>
        <mc:AlternateContent>
          <mc:Choice Requires="wpg">
            <w:drawing>
              <wp:anchor distT="0" distB="0" distL="114300" distR="114300" simplePos="0" relativeHeight="251676160" behindDoc="0" locked="0" layoutInCell="1" allowOverlap="1" wp14:anchorId="1A433E18" wp14:editId="4358A03D">
                <wp:simplePos x="0" y="0"/>
                <wp:positionH relativeFrom="column">
                  <wp:posOffset>-403225</wp:posOffset>
                </wp:positionH>
                <wp:positionV relativeFrom="paragraph">
                  <wp:posOffset>109672</wp:posOffset>
                </wp:positionV>
                <wp:extent cx="6562165" cy="2890944"/>
                <wp:effectExtent l="0" t="0" r="3810" b="0"/>
                <wp:wrapNone/>
                <wp:docPr id="686491488" name="Group 4"/>
                <wp:cNvGraphicFramePr/>
                <a:graphic xmlns:a="http://schemas.openxmlformats.org/drawingml/2006/main">
                  <a:graphicData uri="http://schemas.microsoft.com/office/word/2010/wordprocessingGroup">
                    <wpg:wgp>
                      <wpg:cNvGrpSpPr/>
                      <wpg:grpSpPr>
                        <a:xfrm>
                          <a:off x="0" y="0"/>
                          <a:ext cx="6562165" cy="2890944"/>
                          <a:chOff x="0" y="0"/>
                          <a:chExt cx="6562165" cy="2890944"/>
                        </a:xfrm>
                      </wpg:grpSpPr>
                      <wps:wsp>
                        <wps:cNvPr id="116154581" name="Text Box 1"/>
                        <wps:cNvSpPr txBox="1"/>
                        <wps:spPr>
                          <a:xfrm>
                            <a:off x="0" y="2437997"/>
                            <a:ext cx="6490970" cy="4529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02593" w14:textId="1E2D6E6B" w:rsidR="009038DF" w:rsidRPr="00256437" w:rsidRDefault="009038DF" w:rsidP="009038DF">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Figure 5.</w:t>
                              </w:r>
                              <w:r w:rsidRPr="00256437">
                                <w:rPr>
                                  <w:rFonts w:ascii="Aptos" w:hAnsi="Aptos"/>
                                  <w:b w:val="0"/>
                                  <w:bCs w:val="0"/>
                                  <w:i/>
                                  <w:color w:val="7F7F7F" w:themeColor="text1" w:themeTint="80"/>
                                  <w:sz w:val="22"/>
                                  <w:szCs w:val="22"/>
                                </w:rPr>
                                <w:t>2</w:t>
                              </w:r>
                              <w:r w:rsidRPr="00256437">
                                <w:rPr>
                                  <w:rFonts w:ascii="Aptos" w:hAnsi="Aptos"/>
                                  <w:b w:val="0"/>
                                  <w:bCs w:val="0"/>
                                  <w:i/>
                                  <w:color w:val="7F7F7F" w:themeColor="text1" w:themeTint="80"/>
                                  <w:sz w:val="22"/>
                                  <w:szCs w:val="22"/>
                                </w:rPr>
                                <w:t>: (a) Packaging vacuum decay trajectories over time</w:t>
                              </w:r>
                              <w:r w:rsidR="00F03653">
                                <w:rPr>
                                  <w:rFonts w:ascii="Aptos" w:hAnsi="Aptos"/>
                                  <w:b w:val="0"/>
                                  <w:bCs w:val="0"/>
                                  <w:i/>
                                  <w:color w:val="7F7F7F" w:themeColor="text1" w:themeTint="80"/>
                                  <w:sz w:val="22"/>
                                  <w:szCs w:val="22"/>
                                </w:rPr>
                                <w:t>,</w:t>
                              </w:r>
                              <w:r w:rsidRPr="00256437">
                                <w:rPr>
                                  <w:rFonts w:ascii="Aptos" w:hAnsi="Aptos"/>
                                  <w:b w:val="0"/>
                                  <w:bCs w:val="0"/>
                                  <w:i/>
                                  <w:color w:val="7F7F7F" w:themeColor="text1" w:themeTint="80"/>
                                  <w:sz w:val="22"/>
                                  <w:szCs w:val="22"/>
                                </w:rPr>
                                <w:t xml:space="preserve"> comparing </w:t>
                              </w:r>
                              <w:r w:rsidR="00F03653">
                                <w:rPr>
                                  <w:rFonts w:ascii="Aptos" w:hAnsi="Aptos"/>
                                  <w:b w:val="0"/>
                                  <w:bCs w:val="0"/>
                                  <w:i/>
                                  <w:color w:val="7F7F7F" w:themeColor="text1" w:themeTint="80"/>
                                  <w:sz w:val="22"/>
                                  <w:szCs w:val="22"/>
                                </w:rPr>
                                <w:t>the</w:t>
                              </w:r>
                              <w:r w:rsidRPr="00256437">
                                <w:rPr>
                                  <w:rFonts w:ascii="Aptos" w:hAnsi="Aptos"/>
                                  <w:b w:val="0"/>
                                  <w:bCs w:val="0"/>
                                  <w:i/>
                                  <w:color w:val="7F7F7F" w:themeColor="text1" w:themeTint="80"/>
                                  <w:sz w:val="22"/>
                                  <w:szCs w:val="22"/>
                                </w:rPr>
                                <w:t xml:space="preserve"> exact</w:t>
                              </w:r>
                              <w:r w:rsidR="00F03653">
                                <w:rPr>
                                  <w:rFonts w:ascii="Aptos" w:hAnsi="Aptos"/>
                                  <w:b w:val="0"/>
                                  <w:bCs w:val="0"/>
                                  <w:i/>
                                  <w:color w:val="7F7F7F" w:themeColor="text1" w:themeTint="80"/>
                                  <w:sz w:val="22"/>
                                  <w:szCs w:val="22"/>
                                </w:rPr>
                                <w:t xml:space="preserve"> solution </w:t>
                              </w:r>
                              <w:r w:rsidRPr="00256437">
                                <w:rPr>
                                  <w:rFonts w:ascii="Aptos" w:hAnsi="Aptos"/>
                                  <w:b w:val="0"/>
                                  <w:bCs w:val="0"/>
                                  <w:i/>
                                  <w:color w:val="7F7F7F" w:themeColor="text1" w:themeTint="80"/>
                                  <w:sz w:val="22"/>
                                  <w:szCs w:val="22"/>
                                </w:rPr>
                                <w:t xml:space="preserve">with </w:t>
                              </w:r>
                              <w:r w:rsidR="00F03653">
                                <w:rPr>
                                  <w:rFonts w:ascii="Aptos" w:hAnsi="Aptos"/>
                                  <w:b w:val="0"/>
                                  <w:bCs w:val="0"/>
                                  <w:i/>
                                  <w:color w:val="7F7F7F" w:themeColor="text1" w:themeTint="80"/>
                                  <w:sz w:val="22"/>
                                  <w:szCs w:val="22"/>
                                </w:rPr>
                                <w:t>numerical</w:t>
                              </w:r>
                              <w:r w:rsidRPr="00256437">
                                <w:rPr>
                                  <w:rFonts w:ascii="Aptos" w:hAnsi="Aptos"/>
                                  <w:b w:val="0"/>
                                  <w:bCs w:val="0"/>
                                  <w:i/>
                                  <w:color w:val="7F7F7F" w:themeColor="text1" w:themeTint="80"/>
                                  <w:sz w:val="22"/>
                                  <w:szCs w:val="22"/>
                                </w:rPr>
                                <w:t xml:space="preserve"> methods</w:t>
                              </w:r>
                              <w:r w:rsidR="00C958D1">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 xml:space="preserve">(b) </w:t>
                              </w:r>
                              <w:r w:rsidR="00F7429B">
                                <w:rPr>
                                  <w:rFonts w:ascii="Aptos" w:hAnsi="Aptos"/>
                                  <w:b w:val="0"/>
                                  <w:bCs w:val="0"/>
                                  <w:i/>
                                  <w:color w:val="7F7F7F" w:themeColor="text1" w:themeTint="80"/>
                                  <w:sz w:val="22"/>
                                  <w:szCs w:val="22"/>
                                </w:rPr>
                                <w:t>Change in absolute error</w:t>
                              </w:r>
                              <w:r w:rsidRPr="00256437">
                                <w:rPr>
                                  <w:rFonts w:ascii="Aptos" w:hAnsi="Aptos"/>
                                  <w:b w:val="0"/>
                                  <w:bCs w:val="0"/>
                                  <w:i/>
                                  <w:color w:val="7F7F7F" w:themeColor="text1" w:themeTint="80"/>
                                  <w:sz w:val="22"/>
                                  <w:szCs w:val="22"/>
                                </w:rPr>
                                <w:t xml:space="preserve"> over time</w:t>
                              </w:r>
                              <w:r w:rsidR="00C13A42">
                                <w:rPr>
                                  <w:rFonts w:ascii="Aptos" w:hAnsi="Aptos"/>
                                  <w:b w:val="0"/>
                                  <w:bCs w:val="0"/>
                                  <w:i/>
                                  <w:color w:val="7F7F7F" w:themeColor="text1" w:themeTint="80"/>
                                  <w:sz w:val="22"/>
                                  <w:szCs w:val="22"/>
                                </w:rPr>
                                <w:t xml:space="preserve"> for each numerical method</w:t>
                              </w:r>
                            </w:p>
                            <w:p w14:paraId="19EE461B" w14:textId="77777777" w:rsidR="009038DF" w:rsidRPr="00256437" w:rsidRDefault="009038DF" w:rsidP="009038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65446636" name="fig4_dynamic_responses.png"/>
                          <pic:cNvPicPr>
                            <a:picLocks noChangeAspect="1"/>
                          </pic:cNvPicPr>
                        </pic:nvPicPr>
                        <pic:blipFill>
                          <a:blip r:embed="rId14"/>
                          <a:stretch>
                            <a:fillRect/>
                          </a:stretch>
                        </pic:blipFill>
                        <pic:spPr>
                          <a:xfrm>
                            <a:off x="0" y="0"/>
                            <a:ext cx="6562165" cy="252325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433E18" id="Group 4" o:spid="_x0000_s1035" style="position:absolute;margin-left:-31.75pt;margin-top:8.65pt;width:516.7pt;height:227.65pt;z-index:251676160;mso-width-relative:margin;mso-height-relative:margin" coordsize="65621,289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">
                <v:shape id="Text Box 1" o:spid="_x0000_s1036" type="#_x0000_t202" style="position:absolute;top:24379;width:64909;height:45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" filled="f" stroked="f">
                  <v:textbox>
                    <w:txbxContent>
                      <w:p w14:paraId="4A402593" w14:textId="1E2D6E6B" w:rsidR="009038DF" w:rsidRPr="00256437" w:rsidRDefault="009038DF" w:rsidP="009038DF">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Figure 5.</w:t>
                        </w:r>
                        <w:r w:rsidRPr="00256437">
                          <w:rPr>
                            <w:rFonts w:ascii="Aptos" w:hAnsi="Aptos"/>
                            <w:b w:val="0"/>
                            <w:bCs w:val="0"/>
                            <w:i/>
                            <w:color w:val="7F7F7F" w:themeColor="text1" w:themeTint="80"/>
                            <w:sz w:val="22"/>
                            <w:szCs w:val="22"/>
                          </w:rPr>
                          <w:t>2</w:t>
                        </w:r>
                        <w:r w:rsidRPr="00256437">
                          <w:rPr>
                            <w:rFonts w:ascii="Aptos" w:hAnsi="Aptos"/>
                            <w:b w:val="0"/>
                            <w:bCs w:val="0"/>
                            <w:i/>
                            <w:color w:val="7F7F7F" w:themeColor="text1" w:themeTint="80"/>
                            <w:sz w:val="22"/>
                            <w:szCs w:val="22"/>
                          </w:rPr>
                          <w:t>: (a) Packaging vacuum decay trajectories over time</w:t>
                        </w:r>
                        <w:r w:rsidR="00F03653">
                          <w:rPr>
                            <w:rFonts w:ascii="Aptos" w:hAnsi="Aptos"/>
                            <w:b w:val="0"/>
                            <w:bCs w:val="0"/>
                            <w:i/>
                            <w:color w:val="7F7F7F" w:themeColor="text1" w:themeTint="80"/>
                            <w:sz w:val="22"/>
                            <w:szCs w:val="22"/>
                          </w:rPr>
                          <w:t>,</w:t>
                        </w:r>
                        <w:r w:rsidRPr="00256437">
                          <w:rPr>
                            <w:rFonts w:ascii="Aptos" w:hAnsi="Aptos"/>
                            <w:b w:val="0"/>
                            <w:bCs w:val="0"/>
                            <w:i/>
                            <w:color w:val="7F7F7F" w:themeColor="text1" w:themeTint="80"/>
                            <w:sz w:val="22"/>
                            <w:szCs w:val="22"/>
                          </w:rPr>
                          <w:t xml:space="preserve"> comparing </w:t>
                        </w:r>
                        <w:r w:rsidR="00F03653">
                          <w:rPr>
                            <w:rFonts w:ascii="Aptos" w:hAnsi="Aptos"/>
                            <w:b w:val="0"/>
                            <w:bCs w:val="0"/>
                            <w:i/>
                            <w:color w:val="7F7F7F" w:themeColor="text1" w:themeTint="80"/>
                            <w:sz w:val="22"/>
                            <w:szCs w:val="22"/>
                          </w:rPr>
                          <w:t>the</w:t>
                        </w:r>
                        <w:r w:rsidRPr="00256437">
                          <w:rPr>
                            <w:rFonts w:ascii="Aptos" w:hAnsi="Aptos"/>
                            <w:b w:val="0"/>
                            <w:bCs w:val="0"/>
                            <w:i/>
                            <w:color w:val="7F7F7F" w:themeColor="text1" w:themeTint="80"/>
                            <w:sz w:val="22"/>
                            <w:szCs w:val="22"/>
                          </w:rPr>
                          <w:t xml:space="preserve"> exact</w:t>
                        </w:r>
                        <w:r w:rsidR="00F03653">
                          <w:rPr>
                            <w:rFonts w:ascii="Aptos" w:hAnsi="Aptos"/>
                            <w:b w:val="0"/>
                            <w:bCs w:val="0"/>
                            <w:i/>
                            <w:color w:val="7F7F7F" w:themeColor="text1" w:themeTint="80"/>
                            <w:sz w:val="22"/>
                            <w:szCs w:val="22"/>
                          </w:rPr>
                          <w:t xml:space="preserve"> solution </w:t>
                        </w:r>
                        <w:r w:rsidRPr="00256437">
                          <w:rPr>
                            <w:rFonts w:ascii="Aptos" w:hAnsi="Aptos"/>
                            <w:b w:val="0"/>
                            <w:bCs w:val="0"/>
                            <w:i/>
                            <w:color w:val="7F7F7F" w:themeColor="text1" w:themeTint="80"/>
                            <w:sz w:val="22"/>
                            <w:szCs w:val="22"/>
                          </w:rPr>
                          <w:t xml:space="preserve">with </w:t>
                        </w:r>
                        <w:r w:rsidR="00F03653">
                          <w:rPr>
                            <w:rFonts w:ascii="Aptos" w:hAnsi="Aptos"/>
                            <w:b w:val="0"/>
                            <w:bCs w:val="0"/>
                            <w:i/>
                            <w:color w:val="7F7F7F" w:themeColor="text1" w:themeTint="80"/>
                            <w:sz w:val="22"/>
                            <w:szCs w:val="22"/>
                          </w:rPr>
                          <w:t>numerical</w:t>
                        </w:r>
                        <w:r w:rsidRPr="00256437">
                          <w:rPr>
                            <w:rFonts w:ascii="Aptos" w:hAnsi="Aptos"/>
                            <w:b w:val="0"/>
                            <w:bCs w:val="0"/>
                            <w:i/>
                            <w:color w:val="7F7F7F" w:themeColor="text1" w:themeTint="80"/>
                            <w:sz w:val="22"/>
                            <w:szCs w:val="22"/>
                          </w:rPr>
                          <w:t xml:space="preserve"> methods</w:t>
                        </w:r>
                        <w:r w:rsidR="00C958D1">
                          <w:rPr>
                            <w:rFonts w:ascii="Aptos" w:hAnsi="Aptos"/>
                            <w:b w:val="0"/>
                            <w:bCs w:val="0"/>
                            <w:i/>
                            <w:color w:val="7F7F7F" w:themeColor="text1" w:themeTint="80"/>
                            <w:sz w:val="22"/>
                            <w:szCs w:val="22"/>
                          </w:rPr>
                          <w:t xml:space="preserve"> </w:t>
                        </w:r>
                        <w:r w:rsidRPr="00256437">
                          <w:rPr>
                            <w:rFonts w:ascii="Aptos" w:hAnsi="Aptos"/>
                            <w:b w:val="0"/>
                            <w:bCs w:val="0"/>
                            <w:i/>
                            <w:color w:val="7F7F7F" w:themeColor="text1" w:themeTint="80"/>
                            <w:sz w:val="22"/>
                            <w:szCs w:val="22"/>
                          </w:rPr>
                          <w:t xml:space="preserve">(b) </w:t>
                        </w:r>
                        <w:r w:rsidR="00F7429B">
                          <w:rPr>
                            <w:rFonts w:ascii="Aptos" w:hAnsi="Aptos"/>
                            <w:b w:val="0"/>
                            <w:bCs w:val="0"/>
                            <w:i/>
                            <w:color w:val="7F7F7F" w:themeColor="text1" w:themeTint="80"/>
                            <w:sz w:val="22"/>
                            <w:szCs w:val="22"/>
                          </w:rPr>
                          <w:t>Change in absolute error</w:t>
                        </w:r>
                        <w:r w:rsidRPr="00256437">
                          <w:rPr>
                            <w:rFonts w:ascii="Aptos" w:hAnsi="Aptos"/>
                            <w:b w:val="0"/>
                            <w:bCs w:val="0"/>
                            <w:i/>
                            <w:color w:val="7F7F7F" w:themeColor="text1" w:themeTint="80"/>
                            <w:sz w:val="22"/>
                            <w:szCs w:val="22"/>
                          </w:rPr>
                          <w:t xml:space="preserve"> over time</w:t>
                        </w:r>
                        <w:r w:rsidR="00C13A42">
                          <w:rPr>
                            <w:rFonts w:ascii="Aptos" w:hAnsi="Aptos"/>
                            <w:b w:val="0"/>
                            <w:bCs w:val="0"/>
                            <w:i/>
                            <w:color w:val="7F7F7F" w:themeColor="text1" w:themeTint="80"/>
                            <w:sz w:val="22"/>
                            <w:szCs w:val="22"/>
                          </w:rPr>
                          <w:t xml:space="preserve"> for each numerical method</w:t>
                        </w:r>
                      </w:p>
                      <w:p w14:paraId="19EE461B" w14:textId="77777777" w:rsidR="009038DF" w:rsidRPr="00256437" w:rsidRDefault="009038DF" w:rsidP="009038DF">
                        <w:pPr>
                          <w:jc w:val="center"/>
                        </w:pPr>
                      </w:p>
                    </w:txbxContent>
                  </v:textbox>
                </v:shape>
                <v:shape id="fig4_dynamic_responses.png" o:spid="_x0000_s1037" type="#_x0000_t75" style="position:absolute;width:65621;height:25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">
                  <v:imagedata r:id="rId15" o:title=""/>
                </v:shape>
              </v:group>
            </w:pict>
          </mc:Fallback>
        </mc:AlternateContent>
      </w:r>
    </w:p>
    <w:p w14:paraId="7A9F1137" w14:textId="77777777" w:rsidR="00177EF2" w:rsidRDefault="00177EF2" w:rsidP="00177EF2">
      <w:pPr>
        <w:rPr>
          <w:lang w:val="en-AU"/>
        </w:rPr>
      </w:pPr>
    </w:p>
    <w:p w14:paraId="7AAAE745" w14:textId="77777777" w:rsidR="00177EF2" w:rsidRDefault="00177EF2" w:rsidP="00177EF2">
      <w:pPr>
        <w:rPr>
          <w:lang w:val="en-AU"/>
        </w:rPr>
      </w:pPr>
    </w:p>
    <w:p w14:paraId="40BA3148" w14:textId="77777777" w:rsidR="00177EF2" w:rsidRDefault="00177EF2" w:rsidP="00177EF2">
      <w:pPr>
        <w:rPr>
          <w:lang w:val="en-AU"/>
        </w:rPr>
      </w:pPr>
    </w:p>
    <w:p w14:paraId="4964BA52" w14:textId="77777777" w:rsidR="00177EF2" w:rsidRDefault="00177EF2" w:rsidP="00177EF2">
      <w:pPr>
        <w:rPr>
          <w:lang w:val="en-AU"/>
        </w:rPr>
      </w:pPr>
    </w:p>
    <w:p w14:paraId="73424340" w14:textId="77777777" w:rsidR="00177EF2" w:rsidRPr="00177EF2" w:rsidRDefault="00177EF2" w:rsidP="00177EF2">
      <w:pPr>
        <w:rPr>
          <w:lang w:val="en-AU"/>
        </w:rPr>
      </w:pPr>
    </w:p>
    <w:p w14:paraId="1C596683" w14:textId="3D80BF61" w:rsidR="00F364A0" w:rsidRPr="007C7288" w:rsidRDefault="00F364A0" w:rsidP="001D056E">
      <w:pPr>
        <w:spacing w:after="0"/>
        <w:jc w:val="center"/>
        <w:rPr>
          <w:rFonts w:ascii="Aptos" w:hAnsi="Aptos"/>
          <w:color w:val="000000" w:themeColor="text1"/>
          <w:lang w:val="en-AU"/>
        </w:rPr>
      </w:pPr>
    </w:p>
    <w:p w14:paraId="7DFE6B34" w14:textId="77777777" w:rsidR="00256437" w:rsidRPr="007C7288" w:rsidRDefault="00256437" w:rsidP="001D056E">
      <w:pPr>
        <w:spacing w:after="0"/>
        <w:jc w:val="center"/>
        <w:rPr>
          <w:rFonts w:ascii="Aptos" w:hAnsi="Aptos"/>
          <w:color w:val="000000" w:themeColor="text1"/>
          <w:lang w:val="en-AU"/>
        </w:rPr>
      </w:pPr>
    </w:p>
    <w:p w14:paraId="18C3F77B" w14:textId="77777777" w:rsidR="00256437" w:rsidRPr="007C7288" w:rsidRDefault="00256437" w:rsidP="001D056E">
      <w:pPr>
        <w:spacing w:after="0"/>
        <w:jc w:val="center"/>
        <w:rPr>
          <w:rFonts w:ascii="Aptos" w:hAnsi="Aptos"/>
          <w:color w:val="000000" w:themeColor="text1"/>
          <w:lang w:val="en-AU"/>
        </w:rPr>
      </w:pPr>
    </w:p>
    <w:p w14:paraId="6EA7BCA5" w14:textId="77777777" w:rsidR="00CF0A78" w:rsidRDefault="00CF0A78" w:rsidP="001D056E">
      <w:pPr>
        <w:spacing w:after="0"/>
        <w:rPr>
          <w:rFonts w:ascii="Aptos" w:hAnsi="Aptos"/>
          <w:color w:val="000000" w:themeColor="text1"/>
          <w:lang w:val="en-AU"/>
        </w:rPr>
      </w:pPr>
    </w:p>
    <w:p w14:paraId="6A9B3AB8" w14:textId="77777777" w:rsidR="009D45BC" w:rsidRDefault="009D45BC" w:rsidP="001D056E">
      <w:pPr>
        <w:spacing w:after="0"/>
        <w:rPr>
          <w:rFonts w:ascii="Aptos" w:eastAsia="Times New Roman" w:hAnsi="Aptos" w:cs="Times New Roman"/>
          <w:color w:val="auto"/>
          <w:lang w:val="en-AU" w:eastAsia="en-GB"/>
        </w:rPr>
      </w:pPr>
    </w:p>
    <w:p w14:paraId="5B7DF4F4" w14:textId="7AE73409" w:rsidR="00D259E1" w:rsidRDefault="00D259E1" w:rsidP="001D056E">
      <w:pPr>
        <w:spacing w:after="0"/>
        <w:rPr>
          <w:rFonts w:ascii="Aptos" w:eastAsia="Times New Roman" w:hAnsi="Aptos" w:cs="Times New Roman"/>
          <w:color w:val="auto"/>
          <w:lang w:val="en-AU" w:eastAsia="en-GB"/>
        </w:rPr>
      </w:pPr>
      <w:r w:rsidRPr="00D259E1">
        <w:rPr>
          <w:rFonts w:ascii="Aptos" w:eastAsia="Times New Roman" w:hAnsi="Aptos" w:cs="Times New Roman"/>
          <w:color w:val="auto"/>
          <w:lang w:val="en-AU" w:eastAsia="en-GB"/>
        </w:rPr>
        <w:t xml:space="preserve">Figure </w:t>
      </w:r>
      <w:r>
        <w:rPr>
          <w:rFonts w:ascii="Aptos" w:eastAsia="Times New Roman" w:hAnsi="Aptos" w:cs="Times New Roman"/>
          <w:color w:val="auto"/>
          <w:lang w:val="en-AU" w:eastAsia="en-GB"/>
        </w:rPr>
        <w:t>5.2</w:t>
      </w:r>
      <w:r w:rsidRPr="00D259E1">
        <w:rPr>
          <w:rFonts w:ascii="Aptos" w:eastAsia="Times New Roman" w:hAnsi="Aptos" w:cs="Times New Roman"/>
          <w:color w:val="auto"/>
          <w:lang w:val="en-AU" w:eastAsia="en-GB"/>
        </w:rPr>
        <w:t xml:space="preserve">(a) compares the simulated packaging pressure over </w:t>
      </w:r>
      <m:oMath>
        <m:r>
          <w:rPr>
            <w:rFonts w:ascii="Cambria Math" w:eastAsia="Times New Roman" w:hAnsi="Cambria Math" w:cs="Times New Roman"/>
            <w:color w:val="auto"/>
            <w:lang w:val="en-AU" w:eastAsia="en-GB"/>
          </w:rPr>
          <m:t>5</m:t>
        </m:r>
      </m:oMath>
      <w:r w:rsidRPr="00D259E1">
        <w:rPr>
          <w:rFonts w:ascii="Aptos" w:eastAsia="Times New Roman" w:hAnsi="Aptos" w:cs="Times New Roman"/>
          <w:color w:val="auto"/>
          <w:lang w:val="en-AU" w:eastAsia="en-GB"/>
        </w:rPr>
        <w:t xml:space="preserve"> seconds as air leaks into a punctured tray, rising from an initial vacuum level of</w:t>
      </w:r>
      <w:r>
        <w:rPr>
          <w:rFonts w:ascii="Aptos" w:eastAsia="Times New Roman" w:hAnsi="Aptos" w:cs="Times New Roman"/>
          <w:color w:val="auto"/>
          <w:lang w:val="en-AU" w:eastAsia="en-GB"/>
        </w:rPr>
        <w:t xml:space="preserve"> </w:t>
      </w:r>
      <m:oMath>
        <m:r>
          <w:rPr>
            <w:rFonts w:ascii="Cambria Math" w:eastAsia="Times New Roman" w:hAnsi="Cambria Math" w:cs="Times New Roman"/>
            <w:color w:val="auto"/>
            <w:lang w:val="en-AU" w:eastAsia="en-GB"/>
          </w:rPr>
          <m:t>20 kPa</m:t>
        </m:r>
      </m:oMath>
      <w:r>
        <w:rPr>
          <w:rFonts w:ascii="Aptos" w:eastAsia="Times New Roman" w:hAnsi="Aptos" w:cs="Times New Roman"/>
          <w:color w:val="auto"/>
          <w:lang w:val="en-AU" w:eastAsia="en-GB"/>
        </w:rPr>
        <w:t xml:space="preserve"> </w:t>
      </w:r>
      <w:r w:rsidRPr="00D259E1">
        <w:rPr>
          <w:rFonts w:ascii="Aptos" w:eastAsia="Times New Roman" w:hAnsi="Aptos" w:cs="Times New Roman"/>
          <w:color w:val="auto"/>
          <w:lang w:val="en-AU" w:eastAsia="en-GB"/>
        </w:rPr>
        <w:t xml:space="preserve">up to the surrounding room pressure of </w:t>
      </w:r>
      <m:oMath>
        <m:r>
          <w:rPr>
            <w:rFonts w:ascii="Cambria Math" w:eastAsia="Times New Roman" w:hAnsi="Cambria Math" w:cs="Times New Roman"/>
            <w:color w:val="auto"/>
            <w:lang w:val="en-AU" w:eastAsia="en-GB"/>
          </w:rPr>
          <m:t>101.3 kPa</m:t>
        </m:r>
      </m:oMath>
      <w:r w:rsidRPr="00D259E1">
        <w:rPr>
          <w:rFonts w:ascii="Aptos" w:eastAsia="Times New Roman" w:hAnsi="Aptos" w:cs="Times New Roman"/>
          <w:color w:val="auto"/>
          <w:lang w:val="en-AU" w:eastAsia="en-GB"/>
        </w:rPr>
        <w:t xml:space="preserve">. Both RK2 Heun and Classical RK4 track the true analytical curve almost perfectly, whereas Explicit Euler noticeably drifts due to its lower calculation accuracy at a time step of </w:t>
      </w:r>
      <m:oMath>
        <m:r>
          <m:rPr>
            <m:sty m:val="p"/>
          </m:rPr>
          <w:rPr>
            <w:rFonts w:ascii="Cambria Math" w:eastAsia="Times New Roman" w:hAnsi="Cambria Math" w:cs="Times New Roman"/>
            <w:color w:val="auto"/>
            <w:lang w:val="en-AU" w:eastAsia="en-GB"/>
          </w:rPr>
          <m:t>Δ</m:t>
        </m:r>
        <m:r>
          <w:rPr>
            <w:rFonts w:ascii="Cambria Math" w:eastAsia="Times New Roman" w:hAnsi="Cambria Math" w:cs="Times New Roman"/>
            <w:color w:val="auto"/>
            <w:lang w:val="en-AU" w:eastAsia="en-GB"/>
          </w:rPr>
          <m:t>t=0.2</m:t>
        </m:r>
        <m:r>
          <m:rPr>
            <m:nor/>
          </m:rPr>
          <w:rPr>
            <w:rFonts w:ascii="Aptos" w:eastAsia="Times New Roman" w:hAnsi="Aptos" w:cs="Times New Roman"/>
            <w:color w:val="auto"/>
            <w:lang w:val="en-AU" w:eastAsia="en-GB"/>
          </w:rPr>
          <m:t> s</m:t>
        </m:r>
      </m:oMath>
      <w:r w:rsidRPr="00D259E1">
        <w:rPr>
          <w:rFonts w:ascii="Aptos" w:eastAsia="Times New Roman" w:hAnsi="Aptos" w:cs="Times New Roman"/>
          <w:color w:val="auto"/>
          <w:lang w:val="en-AU" w:eastAsia="en-GB"/>
        </w:rPr>
        <w:t>.</w:t>
      </w:r>
    </w:p>
    <w:p w14:paraId="32F018B0" w14:textId="77777777" w:rsidR="00177EF2" w:rsidRDefault="00177EF2" w:rsidP="001D056E">
      <w:pPr>
        <w:spacing w:after="0"/>
        <w:rPr>
          <w:rFonts w:ascii="Aptos" w:eastAsia="Times New Roman" w:hAnsi="Aptos" w:cs="Times New Roman"/>
          <w:color w:val="auto"/>
          <w:lang w:val="en-AU" w:eastAsia="en-GB"/>
        </w:rPr>
      </w:pPr>
    </w:p>
    <w:p w14:paraId="4C90953B" w14:textId="2D281A3E" w:rsidR="00C03E42" w:rsidRDefault="00D259E1" w:rsidP="001D056E">
      <w:pPr>
        <w:spacing w:after="0"/>
        <w:rPr>
          <w:rFonts w:ascii="Aptos" w:eastAsia="Times New Roman" w:hAnsi="Aptos" w:cs="Times New Roman"/>
          <w:color w:val="auto"/>
          <w:lang w:val="en-AU" w:eastAsia="en-GB"/>
        </w:rPr>
      </w:pPr>
      <w:r w:rsidRPr="00D259E1">
        <w:rPr>
          <w:rFonts w:ascii="Aptos" w:eastAsia="Times New Roman" w:hAnsi="Aptos" w:cs="Times New Roman"/>
          <w:color w:val="auto"/>
          <w:lang w:val="en-AU" w:eastAsia="en-GB"/>
        </w:rPr>
        <w:t xml:space="preserve">Figure </w:t>
      </w:r>
      <w:r>
        <w:rPr>
          <w:rFonts w:ascii="Aptos" w:eastAsia="Times New Roman" w:hAnsi="Aptos" w:cs="Times New Roman"/>
          <w:color w:val="auto"/>
          <w:lang w:val="en-AU" w:eastAsia="en-GB"/>
        </w:rPr>
        <w:t>5.2</w:t>
      </w:r>
      <w:r w:rsidRPr="00D259E1">
        <w:rPr>
          <w:rFonts w:ascii="Aptos" w:eastAsia="Times New Roman" w:hAnsi="Aptos" w:cs="Times New Roman"/>
          <w:color w:val="auto"/>
          <w:lang w:val="en-AU" w:eastAsia="en-GB"/>
        </w:rPr>
        <w:t xml:space="preserve">(b) illustrates the temporal error propagation, tracking the actual error gap between each numerical method and the true physics curve over time. Explicit Euler accumulates the largest error, peaking near </w:t>
      </w:r>
      <m:oMath>
        <m:r>
          <w:rPr>
            <w:rFonts w:ascii="Cambria Math" w:eastAsia="Times New Roman" w:hAnsi="Cambria Math" w:cs="Times New Roman"/>
            <w:color w:val="auto"/>
            <w:lang w:val="en-AU" w:eastAsia="en-GB"/>
          </w:rPr>
          <m:t>2 kPa</m:t>
        </m:r>
      </m:oMath>
      <w:r w:rsidRPr="00D259E1">
        <w:rPr>
          <w:rFonts w:ascii="Aptos" w:eastAsia="Times New Roman" w:hAnsi="Aptos" w:cs="Times New Roman"/>
          <w:color w:val="auto"/>
          <w:lang w:val="en-AU" w:eastAsia="en-GB"/>
        </w:rPr>
        <w:t xml:space="preserve">. In contrast, RK2 Heun keeps error around </w:t>
      </w:r>
      <m:oMath>
        <m:r>
          <w:rPr>
            <w:rFonts w:ascii="Cambria Math" w:eastAsia="Times New Roman" w:hAnsi="Cambria Math" w:cs="Times New Roman"/>
            <w:color w:val="auto"/>
            <w:lang w:val="en-AU" w:eastAsia="en-GB"/>
          </w:rPr>
          <m:t>0.1 kPa</m:t>
        </m:r>
      </m:oMath>
      <w:r w:rsidRPr="00D259E1">
        <w:rPr>
          <w:rFonts w:ascii="Aptos" w:eastAsia="Times New Roman" w:hAnsi="Aptos" w:cs="Times New Roman"/>
          <w:color w:val="auto"/>
          <w:lang w:val="en-AU" w:eastAsia="en-GB"/>
        </w:rPr>
        <w:t xml:space="preserve">, and Classical RK4 achieves exceptional precision with errors bounded between </w:t>
      </w:r>
      <m:oMath>
        <m:sSup>
          <m:sSupPr>
            <m:ctrlPr>
              <w:rPr>
                <w:rFonts w:ascii="Cambria Math" w:eastAsia="Times New Roman" w:hAnsi="Cambria Math" w:cs="Times New Roman"/>
                <w:color w:val="auto"/>
                <w:lang w:val="en-AU" w:eastAsia="en-GB"/>
              </w:rPr>
            </m:ctrlPr>
          </m:sSupPr>
          <m:e>
            <m:r>
              <w:rPr>
                <w:rFonts w:ascii="Cambria Math" w:eastAsia="Times New Roman" w:hAnsi="Cambria Math" w:cs="Times New Roman"/>
                <w:color w:val="auto"/>
                <w:lang w:val="en-AU" w:eastAsia="en-GB"/>
              </w:rPr>
              <m:t>10</m:t>
            </m:r>
          </m:e>
          <m:sup>
            <m:r>
              <w:rPr>
                <w:rFonts w:ascii="Cambria Math" w:eastAsia="Times New Roman" w:hAnsi="Cambria Math" w:cs="Times New Roman"/>
                <w:color w:val="auto"/>
                <w:lang w:val="en-AU" w:eastAsia="en-GB"/>
              </w:rPr>
              <m:t>-4</m:t>
            </m:r>
          </m:sup>
        </m:sSup>
      </m:oMath>
      <w:r w:rsidRPr="00D259E1">
        <w:rPr>
          <w:rFonts w:ascii="Aptos" w:eastAsia="Times New Roman" w:hAnsi="Aptos" w:cs="Times New Roman"/>
          <w:color w:val="auto"/>
          <w:lang w:val="en-AU" w:eastAsia="en-GB"/>
        </w:rPr>
        <w:t xml:space="preserve">and </w:t>
      </w:r>
      <m:oMath>
        <m:sSup>
          <m:sSupPr>
            <m:ctrlPr>
              <w:rPr>
                <w:rFonts w:ascii="Cambria Math" w:eastAsia="Times New Roman" w:hAnsi="Cambria Math" w:cs="Times New Roman"/>
                <w:i/>
                <w:color w:val="auto"/>
                <w:lang w:val="en-AU" w:eastAsia="en-GB"/>
              </w:rPr>
            </m:ctrlPr>
          </m:sSupPr>
          <m:e>
            <m:r>
              <w:rPr>
                <w:rFonts w:ascii="Cambria Math" w:eastAsia="Times New Roman" w:hAnsi="Cambria Math" w:cs="Times New Roman"/>
                <w:color w:val="auto"/>
                <w:lang w:val="en-AU" w:eastAsia="en-GB"/>
              </w:rPr>
              <m:t>10</m:t>
            </m:r>
          </m:e>
          <m:sup>
            <m:r>
              <w:rPr>
                <w:rFonts w:ascii="Cambria Math" w:eastAsia="Times New Roman" w:hAnsi="Cambria Math" w:cs="Times New Roman"/>
                <w:color w:val="auto"/>
                <w:lang w:val="en-AU" w:eastAsia="en-GB"/>
              </w:rPr>
              <m:t>-5</m:t>
            </m:r>
          </m:sup>
        </m:sSup>
        <m:r>
          <w:rPr>
            <w:rFonts w:ascii="Cambria Math" w:eastAsia="Times New Roman" w:hAnsi="Cambria Math" w:cs="Times New Roman"/>
            <w:color w:val="auto"/>
            <w:lang w:val="en-AU" w:eastAsia="en-GB"/>
          </w:rPr>
          <m:t xml:space="preserve"> kPa</m:t>
        </m:r>
      </m:oMath>
      <w:r>
        <w:rPr>
          <w:rFonts w:ascii="Aptos" w:eastAsia="Times New Roman" w:hAnsi="Aptos" w:cs="Times New Roman"/>
          <w:color w:val="auto"/>
          <w:lang w:val="en-AU" w:eastAsia="en-GB"/>
        </w:rPr>
        <w:t xml:space="preserve">. This </w:t>
      </w:r>
      <w:r w:rsidRPr="00D259E1">
        <w:rPr>
          <w:rFonts w:ascii="Aptos" w:eastAsia="Times New Roman" w:hAnsi="Aptos" w:cs="Times New Roman"/>
          <w:color w:val="auto"/>
          <w:lang w:val="en-AU" w:eastAsia="en-GB"/>
        </w:rPr>
        <w:t>mak</w:t>
      </w:r>
      <w:r>
        <w:rPr>
          <w:rFonts w:ascii="Aptos" w:eastAsia="Times New Roman" w:hAnsi="Aptos" w:cs="Times New Roman"/>
          <w:color w:val="auto"/>
          <w:lang w:val="en-AU" w:eastAsia="en-GB"/>
        </w:rPr>
        <w:t>es</w:t>
      </w:r>
      <w:r w:rsidRPr="00D259E1">
        <w:rPr>
          <w:rFonts w:ascii="Aptos" w:eastAsia="Times New Roman" w:hAnsi="Aptos" w:cs="Times New Roman"/>
          <w:color w:val="auto"/>
          <w:lang w:val="en-AU" w:eastAsia="en-GB"/>
        </w:rPr>
        <w:t xml:space="preserve"> RK4 over </w:t>
      </w:r>
      <m:oMath>
        <m:r>
          <w:rPr>
            <w:rFonts w:ascii="Cambria Math" w:eastAsia="Times New Roman" w:hAnsi="Cambria Math" w:cs="Times New Roman"/>
            <w:color w:val="auto"/>
            <w:lang w:val="en-AU" w:eastAsia="en-GB"/>
          </w:rPr>
          <m:t>10,000</m:t>
        </m:r>
      </m:oMath>
      <w:r w:rsidRPr="00D259E1">
        <w:rPr>
          <w:rFonts w:ascii="Aptos" w:eastAsia="Times New Roman" w:hAnsi="Aptos" w:cs="Times New Roman"/>
          <w:color w:val="auto"/>
          <w:lang w:val="en-AU" w:eastAsia="en-GB"/>
        </w:rPr>
        <w:t xml:space="preserve"> times more accurate than Euler. As the tray approaches atmospheric pressure and the air leak naturally slows down, the error curves for all three methods gradually taper downward.</w:t>
      </w:r>
    </w:p>
    <w:p w14:paraId="152660B5" w14:textId="174438BB" w:rsidR="00A16483" w:rsidRPr="00413BA9" w:rsidRDefault="00A16483" w:rsidP="001D056E">
      <w:pPr>
        <w:shd w:val="clear" w:color="auto" w:fill="A5C9EC"/>
        <w:spacing w:after="0"/>
        <w:rPr>
          <w:rFonts w:ascii="Aptos" w:eastAsia="Times New Roman" w:hAnsi="Aptos" w:cs="Times New Roman"/>
          <w:color w:val="auto"/>
          <w:lang w:val="en-AU" w:eastAsia="en-GB"/>
        </w:rPr>
      </w:pPr>
      <w:r w:rsidRPr="007C7288">
        <w:rPr>
          <w:rFonts w:ascii="Aptos" w:hAnsi="Aptos"/>
          <w:b/>
          <w:bCs/>
          <w:color w:val="000000" w:themeColor="text1"/>
          <w:sz w:val="28"/>
          <w:szCs w:val="28"/>
          <w:lang w:val="en-AU"/>
        </w:rPr>
        <w:lastRenderedPageBreak/>
        <w:t>6.0 Optimisation and Performance</w:t>
      </w:r>
    </w:p>
    <w:p w14:paraId="28431BB0" w14:textId="77777777" w:rsidR="00CE3D6C" w:rsidRDefault="00CE3D6C" w:rsidP="001D056E">
      <w:pPr>
        <w:pStyle w:val="Heading2"/>
        <w:spacing w:before="0"/>
        <w:rPr>
          <w:rFonts w:ascii="Aptos" w:hAnsi="Aptos"/>
          <w:color w:val="000000" w:themeColor="text1"/>
          <w:sz w:val="24"/>
          <w:szCs w:val="24"/>
          <w:lang w:val="en-AU"/>
        </w:rPr>
      </w:pPr>
    </w:p>
    <w:p w14:paraId="1C0AD5E6" w14:textId="16391E10" w:rsidR="00F364A0" w:rsidRPr="007C7288" w:rsidRDefault="00000000" w:rsidP="001D056E">
      <w:pPr>
        <w:pStyle w:val="Heading2"/>
        <w:spacing w:before="0"/>
        <w:rPr>
          <w:rFonts w:ascii="Aptos" w:hAnsi="Aptos"/>
          <w:color w:val="000000" w:themeColor="text1"/>
          <w:sz w:val="24"/>
          <w:szCs w:val="24"/>
          <w:lang w:val="en-AU"/>
        </w:rPr>
      </w:pPr>
      <w:r w:rsidRPr="007C7288">
        <w:rPr>
          <w:rFonts w:ascii="Aptos" w:hAnsi="Aptos"/>
          <w:color w:val="000000" w:themeColor="text1"/>
          <w:sz w:val="24"/>
          <w:szCs w:val="24"/>
          <w:lang w:val="en-AU"/>
        </w:rPr>
        <w:t>6.1 Runtime Profiling and Vectori</w:t>
      </w:r>
      <w:r w:rsidR="00903CFB">
        <w:rPr>
          <w:rFonts w:ascii="Aptos" w:hAnsi="Aptos"/>
          <w:color w:val="000000" w:themeColor="text1"/>
          <w:sz w:val="24"/>
          <w:szCs w:val="24"/>
          <w:lang w:val="en-AU"/>
        </w:rPr>
        <w:t>s</w:t>
      </w:r>
      <w:r w:rsidRPr="007C7288">
        <w:rPr>
          <w:rFonts w:ascii="Aptos" w:hAnsi="Aptos"/>
          <w:color w:val="000000" w:themeColor="text1"/>
          <w:sz w:val="24"/>
          <w:szCs w:val="24"/>
          <w:lang w:val="en-AU"/>
        </w:rPr>
        <w:t>ation Speedup</w:t>
      </w:r>
    </w:p>
    <w:p w14:paraId="66BC9BC3" w14:textId="6EE274EA" w:rsidR="00F364A0" w:rsidRDefault="00000000" w:rsidP="001D056E">
      <w:pPr>
        <w:spacing w:after="0"/>
        <w:rPr>
          <w:rFonts w:ascii="Aptos" w:hAnsi="Aptos"/>
          <w:color w:val="000000" w:themeColor="text1"/>
          <w:lang w:val="en-AU"/>
        </w:rPr>
      </w:pPr>
      <w:r w:rsidRPr="007C7288">
        <w:rPr>
          <w:rFonts w:ascii="Aptos" w:hAnsi="Aptos"/>
          <w:color w:val="000000" w:themeColor="text1"/>
          <w:lang w:val="en-AU"/>
        </w:rPr>
        <w:t>In early prototypes, pixel checks and numerical quadrature were written using nested Python for loops. Profiling with Python's timer tools revealed that processing a single frame took approx</w:t>
      </w:r>
      <w:r w:rsidR="00D4788F" w:rsidRPr="007C7288">
        <w:rPr>
          <w:rFonts w:ascii="Aptos" w:hAnsi="Aptos"/>
          <w:color w:val="000000" w:themeColor="text1"/>
          <w:lang w:val="en-AU"/>
        </w:rPr>
        <w:t>imately</w:t>
      </w:r>
      <w:r w:rsidRPr="007C7288">
        <w:rPr>
          <w:rFonts w:ascii="Aptos" w:hAnsi="Aptos"/>
          <w:color w:val="000000" w:themeColor="text1"/>
          <w:lang w:val="en-AU"/>
        </w:rPr>
        <w:t xml:space="preserve"> </w:t>
      </w:r>
      <m:oMath>
        <m:r>
          <w:rPr>
            <w:rFonts w:ascii="Cambria Math" w:hAnsi="Cambria Math"/>
            <w:color w:val="000000" w:themeColor="text1"/>
            <w:lang w:val="en-AU"/>
          </w:rPr>
          <m:t xml:space="preserve">385 </m:t>
        </m:r>
      </m:oMath>
      <w:r w:rsidRPr="007C7288">
        <w:rPr>
          <w:rFonts w:ascii="Aptos" w:hAnsi="Aptos"/>
          <w:color w:val="000000" w:themeColor="text1"/>
          <w:lang w:val="en-AU"/>
        </w:rPr>
        <w:t xml:space="preserve">milliseconds. With new trays arriving every </w:t>
      </w:r>
      <m:oMath>
        <m:r>
          <w:rPr>
            <w:rFonts w:ascii="Cambria Math" w:hAnsi="Cambria Math"/>
            <w:color w:val="000000" w:themeColor="text1"/>
            <w:lang w:val="en-AU"/>
          </w:rPr>
          <m:t>600</m:t>
        </m:r>
      </m:oMath>
      <w:r w:rsidRPr="007C7288">
        <w:rPr>
          <w:rFonts w:ascii="Aptos" w:hAnsi="Aptos"/>
          <w:color w:val="000000" w:themeColor="text1"/>
          <w:lang w:val="en-AU"/>
        </w:rPr>
        <w:t xml:space="preserve"> to </w:t>
      </w:r>
      <m:oMath>
        <m:r>
          <w:rPr>
            <w:rFonts w:ascii="Cambria Math" w:hAnsi="Cambria Math"/>
            <w:color w:val="000000" w:themeColor="text1"/>
            <w:lang w:val="en-AU"/>
          </w:rPr>
          <m:t>1,000 ms</m:t>
        </m:r>
      </m:oMath>
      <w:r w:rsidRPr="007C7288">
        <w:rPr>
          <w:rFonts w:ascii="Aptos" w:hAnsi="Aptos"/>
          <w:color w:val="000000" w:themeColor="text1"/>
          <w:lang w:val="en-AU"/>
        </w:rPr>
        <w:t xml:space="preserve">, loop-based code consumed over </w:t>
      </w:r>
      <m:oMath>
        <m:r>
          <w:rPr>
            <w:rFonts w:ascii="Cambria Math" w:hAnsi="Cambria Math"/>
            <w:color w:val="000000" w:themeColor="text1"/>
            <w:lang w:val="en-AU"/>
          </w:rPr>
          <m:t>60%</m:t>
        </m:r>
      </m:oMath>
      <w:r w:rsidRPr="007C7288">
        <w:rPr>
          <w:rFonts w:ascii="Aptos" w:hAnsi="Aptos"/>
          <w:color w:val="000000" w:themeColor="text1"/>
          <w:lang w:val="en-AU"/>
        </w:rPr>
        <w:t xml:space="preserve"> of the available time budget, presenting a severe conveyor</w:t>
      </w:r>
      <w:r w:rsidR="007C7288" w:rsidRPr="007C7288">
        <w:rPr>
          <w:rFonts w:ascii="Aptos" w:hAnsi="Aptos"/>
          <w:color w:val="000000" w:themeColor="text1"/>
          <w:lang w:val="en-AU"/>
        </w:rPr>
        <w:t xml:space="preserve"> belt</w:t>
      </w:r>
      <w:r w:rsidRPr="007C7288">
        <w:rPr>
          <w:rFonts w:ascii="Aptos" w:hAnsi="Aptos"/>
          <w:color w:val="000000" w:themeColor="text1"/>
          <w:lang w:val="en-AU"/>
        </w:rPr>
        <w:t xml:space="preserve"> backlog risk.</w:t>
      </w:r>
    </w:p>
    <w:p w14:paraId="155D648A" w14:textId="77777777" w:rsidR="00CE3D6C" w:rsidRPr="007C7288" w:rsidRDefault="00CE3D6C" w:rsidP="001D056E">
      <w:pPr>
        <w:spacing w:after="0"/>
        <w:rPr>
          <w:rFonts w:ascii="Aptos" w:hAnsi="Aptos"/>
          <w:color w:val="000000" w:themeColor="text1"/>
          <w:lang w:val="en-AU"/>
        </w:rPr>
      </w:pPr>
    </w:p>
    <w:p w14:paraId="118D6498" w14:textId="772BFD59" w:rsidR="00F364A0" w:rsidRDefault="00000000" w:rsidP="001D056E">
      <w:pPr>
        <w:spacing w:after="0"/>
        <w:rPr>
          <w:rFonts w:ascii="Aptos" w:hAnsi="Aptos"/>
          <w:color w:val="000000" w:themeColor="text1"/>
          <w:lang w:val="en-AU"/>
        </w:rPr>
      </w:pPr>
      <w:r w:rsidRPr="007C7288">
        <w:rPr>
          <w:rFonts w:ascii="Aptos" w:hAnsi="Aptos"/>
          <w:color w:val="000000" w:themeColor="text1"/>
          <w:lang w:val="en-AU"/>
        </w:rPr>
        <w:t xml:space="preserve">To </w:t>
      </w:r>
      <w:r w:rsidR="007C7288" w:rsidRPr="007C7288">
        <w:rPr>
          <w:rFonts w:ascii="Aptos" w:hAnsi="Aptos"/>
          <w:color w:val="000000" w:themeColor="text1"/>
          <w:lang w:val="en-AU"/>
        </w:rPr>
        <w:t>optimi</w:t>
      </w:r>
      <w:r w:rsidR="00903CFB">
        <w:rPr>
          <w:rFonts w:ascii="Aptos" w:hAnsi="Aptos"/>
          <w:color w:val="000000" w:themeColor="text1"/>
          <w:lang w:val="en-AU"/>
        </w:rPr>
        <w:t>s</w:t>
      </w:r>
      <w:r w:rsidR="007C7288" w:rsidRPr="007C7288">
        <w:rPr>
          <w:rFonts w:ascii="Aptos" w:hAnsi="Aptos"/>
          <w:color w:val="000000" w:themeColor="text1"/>
          <w:lang w:val="en-AU"/>
        </w:rPr>
        <w:t>e</w:t>
      </w:r>
      <w:r w:rsidRPr="007C7288">
        <w:rPr>
          <w:rFonts w:ascii="Aptos" w:hAnsi="Aptos"/>
          <w:color w:val="000000" w:themeColor="text1"/>
          <w:lang w:val="en-AU"/>
        </w:rPr>
        <w:t xml:space="preserve"> performance, all image checks, feature extraction, and integration math were rewritten using vectorized NumPy operations, which process entire blocks of pixels simultaneously</w:t>
      </w:r>
      <w:r w:rsidR="008269E4" w:rsidRPr="007C7288">
        <w:rPr>
          <w:rFonts w:ascii="Aptos" w:hAnsi="Aptos"/>
          <w:color w:val="000000" w:themeColor="text1"/>
          <w:lang w:val="en-AU"/>
        </w:rPr>
        <w:t xml:space="preserve">. </w:t>
      </w:r>
      <w:r w:rsidRPr="007C7288">
        <w:rPr>
          <w:rFonts w:ascii="Aptos" w:hAnsi="Aptos"/>
          <w:color w:val="000000" w:themeColor="text1"/>
          <w:lang w:val="en-AU"/>
        </w:rPr>
        <w:t xml:space="preserve">Baseline Heuristic latency dropped from </w:t>
      </w:r>
      <m:oMath>
        <m:r>
          <w:rPr>
            <w:rFonts w:ascii="Cambria Math" w:hAnsi="Cambria Math"/>
            <w:color w:val="000000" w:themeColor="text1"/>
            <w:lang w:val="en-AU"/>
          </w:rPr>
          <m:t>385 ms</m:t>
        </m:r>
      </m:oMath>
      <w:r w:rsidRPr="007C7288">
        <w:rPr>
          <w:rFonts w:ascii="Aptos" w:hAnsi="Aptos"/>
          <w:color w:val="000000" w:themeColor="text1"/>
          <w:lang w:val="en-AU"/>
        </w:rPr>
        <w:t xml:space="preserve"> to </w:t>
      </w:r>
      <m:oMath>
        <m:r>
          <w:rPr>
            <w:rFonts w:ascii="Cambria Math" w:hAnsi="Cambria Math"/>
            <w:color w:val="000000" w:themeColor="text1"/>
            <w:lang w:val="en-AU"/>
          </w:rPr>
          <m:t>1.61 ms</m:t>
        </m:r>
      </m:oMath>
      <w:r w:rsidRPr="007C7288">
        <w:rPr>
          <w:rFonts w:ascii="Aptos" w:hAnsi="Aptos"/>
          <w:color w:val="000000" w:themeColor="text1"/>
          <w:lang w:val="en-AU"/>
        </w:rPr>
        <w:t xml:space="preserve"> per frame (</w:t>
      </w:r>
      <m:oMath>
        <m:r>
          <w:rPr>
            <w:rFonts w:ascii="Cambria Math" w:hAnsi="Cambria Math"/>
            <w:color w:val="000000" w:themeColor="text1"/>
            <w:lang w:val="en-AU"/>
          </w:rPr>
          <m:t>621.2 FPS</m:t>
        </m:r>
      </m:oMath>
      <w:r w:rsidRPr="007C7288">
        <w:rPr>
          <w:rFonts w:ascii="Aptos" w:hAnsi="Aptos"/>
          <w:color w:val="000000" w:themeColor="text1"/>
          <w:lang w:val="en-AU"/>
        </w:rPr>
        <w:t>), representing a</w:t>
      </w:r>
      <w:r w:rsidR="00A012BB">
        <w:rPr>
          <w:rFonts w:ascii="Aptos" w:hAnsi="Aptos"/>
          <w:color w:val="000000" w:themeColor="text1"/>
          <w:lang w:val="en-AU"/>
        </w:rPr>
        <w:t xml:space="preserve"> significant</w:t>
      </w:r>
      <w:r w:rsidRPr="007C7288">
        <w:rPr>
          <w:rFonts w:ascii="Aptos" w:hAnsi="Aptos"/>
          <w:color w:val="000000" w:themeColor="text1"/>
          <w:lang w:val="en-AU"/>
        </w:rPr>
        <w:t xml:space="preserve"> </w:t>
      </w:r>
      <m:oMath>
        <m:r>
          <w:rPr>
            <w:rFonts w:ascii="Cambria Math" w:hAnsi="Cambria Math"/>
            <w:color w:val="000000" w:themeColor="text1"/>
            <w:lang w:val="en-AU"/>
          </w:rPr>
          <m:t>236</m:t>
        </m:r>
        <m:r>
          <w:rPr>
            <w:rFonts w:ascii="Cambria Math" w:hAnsi="Cambria Math"/>
            <w:color w:val="000000" w:themeColor="text1"/>
            <w:lang w:val="en-AU"/>
          </w:rPr>
          <m:t>×</m:t>
        </m:r>
      </m:oMath>
      <w:r w:rsidRPr="007C7288">
        <w:rPr>
          <w:rFonts w:ascii="Aptos" w:hAnsi="Aptos"/>
          <w:color w:val="000000" w:themeColor="text1"/>
          <w:lang w:val="en-AU"/>
        </w:rPr>
        <w:t xml:space="preserve"> speedup.</w:t>
      </w:r>
      <w:r w:rsidR="008269E4" w:rsidRPr="007C7288">
        <w:rPr>
          <w:rFonts w:ascii="Aptos" w:hAnsi="Aptos"/>
          <w:color w:val="000000" w:themeColor="text1"/>
          <w:lang w:val="en-AU"/>
        </w:rPr>
        <w:t xml:space="preserve"> </w:t>
      </w:r>
      <w:r w:rsidR="00A012BB">
        <w:rPr>
          <w:rFonts w:ascii="Aptos" w:hAnsi="Aptos"/>
          <w:color w:val="000000" w:themeColor="text1"/>
          <w:lang w:val="en-AU"/>
        </w:rPr>
        <w:t>Additionally,</w:t>
      </w:r>
      <w:r w:rsidR="008269E4" w:rsidRPr="007C7288">
        <w:rPr>
          <w:rFonts w:ascii="Aptos" w:hAnsi="Aptos"/>
          <w:color w:val="000000" w:themeColor="text1"/>
          <w:lang w:val="en-AU"/>
        </w:rPr>
        <w:t xml:space="preserve"> </w:t>
      </w:r>
      <w:r w:rsidRPr="007C7288">
        <w:rPr>
          <w:rFonts w:ascii="Aptos" w:hAnsi="Aptos"/>
          <w:color w:val="000000" w:themeColor="text1"/>
          <w:lang w:val="en-AU"/>
        </w:rPr>
        <w:t xml:space="preserve">Random Forest latency dropped to </w:t>
      </w:r>
      <m:oMath>
        <m:r>
          <w:rPr>
            <w:rFonts w:ascii="Cambria Math" w:hAnsi="Cambria Math"/>
            <w:color w:val="000000" w:themeColor="text1"/>
            <w:lang w:val="en-AU"/>
          </w:rPr>
          <m:t>8.71 ms</m:t>
        </m:r>
      </m:oMath>
      <w:r w:rsidRPr="007C7288">
        <w:rPr>
          <w:rFonts w:ascii="Aptos" w:hAnsi="Aptos"/>
          <w:color w:val="000000" w:themeColor="text1"/>
          <w:lang w:val="en-AU"/>
        </w:rPr>
        <w:t xml:space="preserve"> per frame (</w:t>
      </w:r>
      <m:oMath>
        <m:r>
          <w:rPr>
            <w:rFonts w:ascii="Cambria Math" w:hAnsi="Cambria Math"/>
            <w:color w:val="000000" w:themeColor="text1"/>
            <w:lang w:val="en-AU"/>
          </w:rPr>
          <m:t>114.9 FPS</m:t>
        </m:r>
      </m:oMath>
      <w:r w:rsidRPr="007C7288">
        <w:rPr>
          <w:rFonts w:ascii="Aptos" w:hAnsi="Aptos"/>
          <w:color w:val="000000" w:themeColor="text1"/>
          <w:lang w:val="en-AU"/>
        </w:rPr>
        <w:t xml:space="preserve">), representing a </w:t>
      </w:r>
      <m:oMath>
        <m:r>
          <w:rPr>
            <w:rFonts w:ascii="Cambria Math" w:hAnsi="Cambria Math"/>
            <w:color w:val="000000" w:themeColor="text1"/>
            <w:lang w:val="en-AU"/>
          </w:rPr>
          <m:t>44×</m:t>
        </m:r>
      </m:oMath>
      <w:r w:rsidRPr="007C7288">
        <w:rPr>
          <w:rFonts w:ascii="Aptos" w:hAnsi="Aptos"/>
          <w:color w:val="000000" w:themeColor="text1"/>
          <w:lang w:val="en-AU"/>
        </w:rPr>
        <w:t xml:space="preserve"> speedup.</w:t>
      </w:r>
      <w:r w:rsidR="008269E4" w:rsidRPr="007C7288">
        <w:rPr>
          <w:rFonts w:ascii="Aptos" w:hAnsi="Aptos"/>
          <w:color w:val="000000" w:themeColor="text1"/>
          <w:lang w:val="en-AU"/>
        </w:rPr>
        <w:t xml:space="preserve"> </w:t>
      </w:r>
      <w:r w:rsidRPr="007C7288">
        <w:rPr>
          <w:rFonts w:ascii="Aptos" w:hAnsi="Aptos"/>
          <w:color w:val="000000" w:themeColor="text1"/>
          <w:lang w:val="en-AU"/>
        </w:rPr>
        <w:t xml:space="preserve">Both methods now complete inspection in less than </w:t>
      </w:r>
      <m:oMath>
        <m:r>
          <w:rPr>
            <w:rFonts w:ascii="Cambria Math" w:hAnsi="Cambria Math"/>
            <w:color w:val="000000" w:themeColor="text1"/>
            <w:lang w:val="en-AU"/>
          </w:rPr>
          <m:t xml:space="preserve">9 </m:t>
        </m:r>
      </m:oMath>
      <w:r w:rsidRPr="007C7288">
        <w:rPr>
          <w:rFonts w:ascii="Aptos" w:hAnsi="Aptos"/>
          <w:color w:val="000000" w:themeColor="text1"/>
          <w:lang w:val="en-AU"/>
        </w:rPr>
        <w:t xml:space="preserve">milliseconds, leaving over </w:t>
      </w:r>
      <m:oMath>
        <m:r>
          <w:rPr>
            <w:rFonts w:ascii="Cambria Math" w:hAnsi="Cambria Math"/>
            <w:color w:val="000000" w:themeColor="text1"/>
            <w:lang w:val="en-AU"/>
          </w:rPr>
          <m:t>98%</m:t>
        </m:r>
      </m:oMath>
      <w:r w:rsidRPr="007C7288">
        <w:rPr>
          <w:rFonts w:ascii="Aptos" w:hAnsi="Aptos"/>
          <w:color w:val="000000" w:themeColor="text1"/>
          <w:lang w:val="en-AU"/>
        </w:rPr>
        <w:t xml:space="preserve"> of the available time budget free.</w:t>
      </w:r>
    </w:p>
    <w:p w14:paraId="421C58F6" w14:textId="01F4F26D" w:rsidR="00CE3D6C" w:rsidRPr="007C7288" w:rsidRDefault="00CE3D6C" w:rsidP="001D056E">
      <w:pPr>
        <w:spacing w:after="0"/>
        <w:rPr>
          <w:rFonts w:ascii="Aptos" w:hAnsi="Aptos"/>
          <w:color w:val="000000" w:themeColor="text1"/>
          <w:lang w:val="en-AU"/>
        </w:rPr>
      </w:pPr>
    </w:p>
    <w:p w14:paraId="7858C4A7" w14:textId="5DE12F34" w:rsidR="00F364A0" w:rsidRPr="007C7288" w:rsidRDefault="00000000" w:rsidP="001D056E">
      <w:pPr>
        <w:pStyle w:val="Heading2"/>
        <w:spacing w:before="0"/>
        <w:rPr>
          <w:rFonts w:ascii="Aptos" w:hAnsi="Aptos"/>
          <w:color w:val="000000" w:themeColor="text1"/>
          <w:sz w:val="24"/>
          <w:szCs w:val="24"/>
          <w:lang w:val="en-AU"/>
        </w:rPr>
      </w:pPr>
      <w:r w:rsidRPr="007C7288">
        <w:rPr>
          <w:rFonts w:ascii="Aptos" w:hAnsi="Aptos"/>
          <w:color w:val="000000" w:themeColor="text1"/>
          <w:sz w:val="24"/>
          <w:szCs w:val="24"/>
          <w:lang w:val="en-AU"/>
        </w:rPr>
        <w:t>6.2 Arithmetic Intensity &amp; The Hardware Roofline Model</w:t>
      </w:r>
    </w:p>
    <w:p w14:paraId="0C2859E9" w14:textId="708D1094" w:rsidR="00F364A0" w:rsidRPr="007C7288" w:rsidRDefault="00C463BF" w:rsidP="001D056E">
      <w:pPr>
        <w:spacing w:after="0"/>
        <w:jc w:val="center"/>
        <w:rPr>
          <w:rFonts w:ascii="Aptos" w:hAnsi="Aptos"/>
          <w:color w:val="000000" w:themeColor="text1"/>
          <w:lang w:val="en-AU"/>
        </w:rPr>
      </w:pPr>
      <w:r>
        <w:rPr>
          <w:rFonts w:ascii="Aptos" w:hAnsi="Aptos"/>
          <w:noProof/>
          <w:color w:val="000000" w:themeColor="text1"/>
          <w:lang w:val="en-AU"/>
        </w:rPr>
        <mc:AlternateContent>
          <mc:Choice Requires="wpg">
            <w:drawing>
              <wp:anchor distT="0" distB="0" distL="114300" distR="114300" simplePos="0" relativeHeight="251714048" behindDoc="0" locked="0" layoutInCell="1" allowOverlap="1" wp14:anchorId="6EC2041C" wp14:editId="06D061FA">
                <wp:simplePos x="0" y="0"/>
                <wp:positionH relativeFrom="column">
                  <wp:posOffset>149629</wp:posOffset>
                </wp:positionH>
                <wp:positionV relativeFrom="paragraph">
                  <wp:posOffset>11430</wp:posOffset>
                </wp:positionV>
                <wp:extent cx="5411449" cy="3073203"/>
                <wp:effectExtent l="0" t="0" r="0" b="0"/>
                <wp:wrapNone/>
                <wp:docPr id="1944140330" name="Group 8"/>
                <wp:cNvGraphicFramePr/>
                <a:graphic xmlns:a="http://schemas.openxmlformats.org/drawingml/2006/main">
                  <a:graphicData uri="http://schemas.microsoft.com/office/word/2010/wordprocessingGroup">
                    <wpg:wgp>
                      <wpg:cNvGrpSpPr/>
                      <wpg:grpSpPr>
                        <a:xfrm>
                          <a:off x="0" y="0"/>
                          <a:ext cx="5411449" cy="3073203"/>
                          <a:chOff x="0" y="0"/>
                          <a:chExt cx="5411449" cy="3073203"/>
                        </a:xfrm>
                      </wpg:grpSpPr>
                      <wps:wsp>
                        <wps:cNvPr id="2001717497" name="Text Box 1"/>
                        <wps:cNvSpPr txBox="1"/>
                        <wps:spPr>
                          <a:xfrm>
                            <a:off x="0" y="2818370"/>
                            <a:ext cx="5411449" cy="2548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B46A63" w14:textId="6906063D" w:rsidR="00C778EE" w:rsidRPr="00256437" w:rsidRDefault="00C778EE" w:rsidP="00C778EE">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Figure 5.</w:t>
                              </w:r>
                              <w:r>
                                <w:rPr>
                                  <w:rFonts w:ascii="Aptos" w:hAnsi="Aptos"/>
                                  <w:b w:val="0"/>
                                  <w:bCs w:val="0"/>
                                  <w:i/>
                                  <w:color w:val="7F7F7F" w:themeColor="text1" w:themeTint="80"/>
                                  <w:sz w:val="22"/>
                                  <w:szCs w:val="22"/>
                                </w:rPr>
                                <w:t>3</w:t>
                              </w:r>
                              <w:r w:rsidRPr="00256437">
                                <w:rPr>
                                  <w:rFonts w:ascii="Aptos" w:hAnsi="Aptos"/>
                                  <w:b w:val="0"/>
                                  <w:bCs w:val="0"/>
                                  <w:i/>
                                  <w:color w:val="7F7F7F" w:themeColor="text1" w:themeTint="80"/>
                                  <w:sz w:val="22"/>
                                  <w:szCs w:val="22"/>
                                </w:rPr>
                                <w:t xml:space="preserve">: </w:t>
                              </w:r>
                              <w:r w:rsidRPr="00C778EE">
                                <w:rPr>
                                  <w:rFonts w:ascii="Aptos" w:hAnsi="Aptos"/>
                                  <w:b w:val="0"/>
                                  <w:bCs w:val="0"/>
                                  <w:i/>
                                  <w:color w:val="7F7F7F" w:themeColor="text1" w:themeTint="80"/>
                                  <w:sz w:val="22"/>
                                  <w:szCs w:val="22"/>
                                </w:rPr>
                                <w:t>Hardware roofline model illustrating memory and compute</w:t>
                              </w:r>
                              <w:r w:rsidR="00735836">
                                <w:rPr>
                                  <w:rFonts w:ascii="Aptos" w:hAnsi="Aptos"/>
                                  <w:b w:val="0"/>
                                  <w:bCs w:val="0"/>
                                  <w:i/>
                                  <w:color w:val="7F7F7F" w:themeColor="text1" w:themeTint="80"/>
                                  <w:sz w:val="22"/>
                                  <w:szCs w:val="22"/>
                                </w:rPr>
                                <w:t xml:space="preserve"> bound regimes</w:t>
                              </w:r>
                            </w:p>
                            <w:p w14:paraId="68621D7F" w14:textId="77777777" w:rsidR="00C778EE" w:rsidRPr="00256437" w:rsidRDefault="00C778EE" w:rsidP="00C778E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44645660" name="Picture 7"/>
                          <pic:cNvPicPr>
                            <a:picLocks noChangeAspect="1"/>
                          </pic:cNvPicPr>
                        </pic:nvPicPr>
                        <pic:blipFill>
                          <a:blip r:embed="rId16"/>
                          <a:stretch>
                            <a:fillRect/>
                          </a:stretch>
                        </pic:blipFill>
                        <pic:spPr>
                          <a:xfrm>
                            <a:off x="343855" y="0"/>
                            <a:ext cx="4826661" cy="2789480"/>
                          </a:xfrm>
                          <a:prstGeom prst="rect">
                            <a:avLst/>
                          </a:prstGeom>
                        </pic:spPr>
                      </pic:pic>
                    </wpg:wgp>
                  </a:graphicData>
                </a:graphic>
                <wp14:sizeRelV relativeFrom="margin">
                  <wp14:pctHeight>0</wp14:pctHeight>
                </wp14:sizeRelV>
              </wp:anchor>
            </w:drawing>
          </mc:Choice>
          <mc:Fallback>
            <w:pict>
              <v:group w14:anchorId="6EC2041C" id="Group 8" o:spid="_x0000_s1038" style="position:absolute;left:0;text-align:left;margin-left:11.8pt;margin-top:.9pt;width:426.1pt;height:242pt;z-index:251714048;mso-height-relative:margin" coordsize="54114,307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">
                <v:shape id="Text Box 1" o:spid="_x0000_s1039" type="#_x0000_t202" style="position:absolute;top:28183;width:54114;height:2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" filled="f" stroked="f">
                  <v:textbox>
                    <w:txbxContent>
                      <w:p w14:paraId="14B46A63" w14:textId="6906063D" w:rsidR="00C778EE" w:rsidRPr="00256437" w:rsidRDefault="00C778EE" w:rsidP="00C778EE">
                        <w:pPr>
                          <w:pStyle w:val="Caption"/>
                          <w:spacing w:after="200"/>
                          <w:jc w:val="center"/>
                          <w:rPr>
                            <w:rFonts w:ascii="Aptos" w:hAnsi="Aptos"/>
                            <w:b w:val="0"/>
                            <w:bCs w:val="0"/>
                            <w:color w:val="7F7F7F" w:themeColor="text1" w:themeTint="80"/>
                            <w:sz w:val="22"/>
                            <w:szCs w:val="22"/>
                          </w:rPr>
                        </w:pPr>
                        <w:r w:rsidRPr="00256437">
                          <w:rPr>
                            <w:rFonts w:ascii="Aptos" w:hAnsi="Aptos"/>
                            <w:b w:val="0"/>
                            <w:bCs w:val="0"/>
                            <w:i/>
                            <w:color w:val="7F7F7F" w:themeColor="text1" w:themeTint="80"/>
                            <w:sz w:val="22"/>
                            <w:szCs w:val="22"/>
                          </w:rPr>
                          <w:t>Figure 5.</w:t>
                        </w:r>
                        <w:r>
                          <w:rPr>
                            <w:rFonts w:ascii="Aptos" w:hAnsi="Aptos"/>
                            <w:b w:val="0"/>
                            <w:bCs w:val="0"/>
                            <w:i/>
                            <w:color w:val="7F7F7F" w:themeColor="text1" w:themeTint="80"/>
                            <w:sz w:val="22"/>
                            <w:szCs w:val="22"/>
                          </w:rPr>
                          <w:t>3</w:t>
                        </w:r>
                        <w:r w:rsidRPr="00256437">
                          <w:rPr>
                            <w:rFonts w:ascii="Aptos" w:hAnsi="Aptos"/>
                            <w:b w:val="0"/>
                            <w:bCs w:val="0"/>
                            <w:i/>
                            <w:color w:val="7F7F7F" w:themeColor="text1" w:themeTint="80"/>
                            <w:sz w:val="22"/>
                            <w:szCs w:val="22"/>
                          </w:rPr>
                          <w:t xml:space="preserve">: </w:t>
                        </w:r>
                        <w:r w:rsidRPr="00C778EE">
                          <w:rPr>
                            <w:rFonts w:ascii="Aptos" w:hAnsi="Aptos"/>
                            <w:b w:val="0"/>
                            <w:bCs w:val="0"/>
                            <w:i/>
                            <w:color w:val="7F7F7F" w:themeColor="text1" w:themeTint="80"/>
                            <w:sz w:val="22"/>
                            <w:szCs w:val="22"/>
                          </w:rPr>
                          <w:t>Hardware roofline model illustrating memory and compute</w:t>
                        </w:r>
                        <w:r w:rsidR="00735836">
                          <w:rPr>
                            <w:rFonts w:ascii="Aptos" w:hAnsi="Aptos"/>
                            <w:b w:val="0"/>
                            <w:bCs w:val="0"/>
                            <w:i/>
                            <w:color w:val="7F7F7F" w:themeColor="text1" w:themeTint="80"/>
                            <w:sz w:val="22"/>
                            <w:szCs w:val="22"/>
                          </w:rPr>
                          <w:t xml:space="preserve"> bound regimes</w:t>
                        </w:r>
                      </w:p>
                      <w:p w14:paraId="68621D7F" w14:textId="77777777" w:rsidR="00C778EE" w:rsidRPr="00256437" w:rsidRDefault="00C778EE" w:rsidP="00C778EE">
                        <w:pPr>
                          <w:jc w:val="center"/>
                        </w:pPr>
                      </w:p>
                    </w:txbxContent>
                  </v:textbox>
                </v:shape>
                <v:shape id="Picture 7" o:spid="_x0000_s1040" type="#_x0000_t75" style="position:absolute;left:3438;width:48267;height:278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">
                  <v:imagedata r:id="rId17" o:title=""/>
                </v:shape>
              </v:group>
            </w:pict>
          </mc:Fallback>
        </mc:AlternateContent>
      </w:r>
    </w:p>
    <w:p w14:paraId="5E69CE5E" w14:textId="10DB29E6" w:rsidR="00C778EE" w:rsidRPr="007C7288" w:rsidRDefault="00C778EE" w:rsidP="001D056E">
      <w:pPr>
        <w:pStyle w:val="Caption"/>
        <w:spacing w:after="0" w:line="276" w:lineRule="auto"/>
        <w:jc w:val="center"/>
        <w:rPr>
          <w:rFonts w:ascii="Aptos" w:hAnsi="Aptos"/>
          <w:i/>
          <w:color w:val="000000" w:themeColor="text1"/>
          <w:lang w:val="en-AU"/>
        </w:rPr>
      </w:pPr>
    </w:p>
    <w:p w14:paraId="672D8395" w14:textId="4EBEA0F7" w:rsidR="00C778EE" w:rsidRPr="007C7288" w:rsidRDefault="00C778EE" w:rsidP="001D056E">
      <w:pPr>
        <w:pStyle w:val="Caption"/>
        <w:spacing w:after="0" w:line="276" w:lineRule="auto"/>
        <w:jc w:val="center"/>
        <w:rPr>
          <w:rFonts w:ascii="Aptos" w:hAnsi="Aptos"/>
          <w:i/>
          <w:color w:val="000000" w:themeColor="text1"/>
          <w:lang w:val="en-AU"/>
        </w:rPr>
      </w:pPr>
    </w:p>
    <w:p w14:paraId="60937F01" w14:textId="7503D25A" w:rsidR="00735836" w:rsidRDefault="00735836" w:rsidP="001D056E">
      <w:pPr>
        <w:spacing w:after="0"/>
        <w:rPr>
          <w:rFonts w:ascii="Aptos" w:hAnsi="Aptos"/>
          <w:color w:val="000000" w:themeColor="text1"/>
          <w:lang w:val="en-AU"/>
        </w:rPr>
      </w:pPr>
    </w:p>
    <w:p w14:paraId="56DDCDDF" w14:textId="54151454" w:rsidR="00735836" w:rsidRDefault="00735836" w:rsidP="001D056E">
      <w:pPr>
        <w:spacing w:after="0"/>
        <w:rPr>
          <w:rFonts w:ascii="Aptos" w:hAnsi="Aptos"/>
          <w:color w:val="000000" w:themeColor="text1"/>
          <w:lang w:val="en-AU"/>
        </w:rPr>
      </w:pPr>
    </w:p>
    <w:p w14:paraId="4214548A" w14:textId="77777777" w:rsidR="00735836" w:rsidRDefault="00735836" w:rsidP="001D056E">
      <w:pPr>
        <w:spacing w:after="0"/>
        <w:rPr>
          <w:rFonts w:ascii="Aptos" w:hAnsi="Aptos"/>
          <w:color w:val="000000" w:themeColor="text1"/>
          <w:lang w:val="en-AU"/>
        </w:rPr>
      </w:pPr>
    </w:p>
    <w:p w14:paraId="7E0E3C06" w14:textId="77777777" w:rsidR="00735836" w:rsidRDefault="00735836" w:rsidP="001D056E">
      <w:pPr>
        <w:spacing w:after="0"/>
        <w:rPr>
          <w:rFonts w:ascii="Aptos" w:hAnsi="Aptos"/>
          <w:color w:val="000000" w:themeColor="text1"/>
          <w:lang w:val="en-AU"/>
        </w:rPr>
      </w:pPr>
    </w:p>
    <w:p w14:paraId="5AF49103" w14:textId="77777777" w:rsidR="00CE3D6C" w:rsidRDefault="00CE3D6C" w:rsidP="001D056E">
      <w:pPr>
        <w:spacing w:after="0"/>
        <w:rPr>
          <w:rFonts w:ascii="Aptos" w:eastAsia="Times New Roman" w:hAnsi="Aptos" w:cs="Times New Roman"/>
          <w:color w:val="000000" w:themeColor="text1"/>
          <w:lang w:val="en-AU" w:eastAsia="en-GB"/>
        </w:rPr>
      </w:pPr>
    </w:p>
    <w:p w14:paraId="0FD5F758" w14:textId="77777777" w:rsidR="00CE3D6C" w:rsidRDefault="00CE3D6C" w:rsidP="001D056E">
      <w:pPr>
        <w:spacing w:after="0"/>
        <w:rPr>
          <w:rFonts w:ascii="Aptos" w:eastAsia="Times New Roman" w:hAnsi="Aptos" w:cs="Times New Roman"/>
          <w:color w:val="000000" w:themeColor="text1"/>
          <w:lang w:val="en-AU" w:eastAsia="en-GB"/>
        </w:rPr>
      </w:pPr>
    </w:p>
    <w:p w14:paraId="7B660383" w14:textId="77777777" w:rsidR="00CE3D6C" w:rsidRDefault="00CE3D6C" w:rsidP="001D056E">
      <w:pPr>
        <w:spacing w:after="0"/>
        <w:rPr>
          <w:rFonts w:ascii="Aptos" w:eastAsia="Times New Roman" w:hAnsi="Aptos" w:cs="Times New Roman"/>
          <w:color w:val="000000" w:themeColor="text1"/>
          <w:lang w:val="en-AU" w:eastAsia="en-GB"/>
        </w:rPr>
      </w:pPr>
    </w:p>
    <w:p w14:paraId="3E7492E8" w14:textId="77777777" w:rsidR="00CE3D6C" w:rsidRDefault="00CE3D6C" w:rsidP="001D056E">
      <w:pPr>
        <w:spacing w:after="0"/>
        <w:rPr>
          <w:rFonts w:ascii="Aptos" w:eastAsia="Times New Roman" w:hAnsi="Aptos" w:cs="Times New Roman"/>
          <w:color w:val="000000" w:themeColor="text1"/>
          <w:lang w:val="en-AU" w:eastAsia="en-GB"/>
        </w:rPr>
      </w:pPr>
    </w:p>
    <w:p w14:paraId="14421D84" w14:textId="77777777" w:rsidR="00CE3D6C" w:rsidRDefault="00CE3D6C" w:rsidP="001D056E">
      <w:pPr>
        <w:spacing w:after="0"/>
        <w:rPr>
          <w:rFonts w:ascii="Aptos" w:eastAsia="Times New Roman" w:hAnsi="Aptos" w:cs="Times New Roman"/>
          <w:color w:val="000000" w:themeColor="text1"/>
          <w:lang w:val="en-AU" w:eastAsia="en-GB"/>
        </w:rPr>
      </w:pPr>
    </w:p>
    <w:p w14:paraId="21612E70" w14:textId="77777777" w:rsidR="00CE3D6C" w:rsidRDefault="00CE3D6C" w:rsidP="001D056E">
      <w:pPr>
        <w:spacing w:after="0"/>
        <w:rPr>
          <w:rFonts w:ascii="Aptos" w:eastAsia="Times New Roman" w:hAnsi="Aptos" w:cs="Times New Roman"/>
          <w:color w:val="000000" w:themeColor="text1"/>
          <w:lang w:val="en-AU" w:eastAsia="en-GB"/>
        </w:rPr>
      </w:pPr>
    </w:p>
    <w:p w14:paraId="1F093DAD" w14:textId="2E9D242E" w:rsidR="00CE3D6C" w:rsidRDefault="00CE3D6C" w:rsidP="001D056E">
      <w:pPr>
        <w:spacing w:after="0"/>
        <w:rPr>
          <w:rFonts w:ascii="Aptos" w:eastAsia="Times New Roman" w:hAnsi="Aptos" w:cs="Times New Roman"/>
          <w:color w:val="000000" w:themeColor="text1"/>
          <w:lang w:val="en-AU" w:eastAsia="en-GB"/>
        </w:rPr>
      </w:pPr>
    </w:p>
    <w:p w14:paraId="6B4FF71A" w14:textId="77777777" w:rsidR="00CE3D6C" w:rsidRDefault="00CE3D6C" w:rsidP="001D056E">
      <w:pPr>
        <w:spacing w:after="0"/>
        <w:rPr>
          <w:rFonts w:ascii="Aptos" w:eastAsia="Times New Roman" w:hAnsi="Aptos" w:cs="Times New Roman"/>
          <w:color w:val="000000" w:themeColor="text1"/>
          <w:lang w:val="en-AU" w:eastAsia="en-GB"/>
        </w:rPr>
      </w:pPr>
    </w:p>
    <w:p w14:paraId="63BE2C6E" w14:textId="77777777" w:rsidR="00B80C98" w:rsidRDefault="00B80C98" w:rsidP="001D056E">
      <w:pPr>
        <w:spacing w:after="0"/>
        <w:rPr>
          <w:rFonts w:ascii="Aptos" w:eastAsia="Times New Roman" w:hAnsi="Aptos" w:cs="Times New Roman"/>
          <w:color w:val="000000" w:themeColor="text1"/>
          <w:lang w:val="en-AU" w:eastAsia="en-GB"/>
        </w:rPr>
      </w:pPr>
    </w:p>
    <w:p w14:paraId="5DB06F71" w14:textId="77777777" w:rsidR="00B80C98" w:rsidRDefault="00B80C98" w:rsidP="001D056E">
      <w:pPr>
        <w:spacing w:after="0"/>
        <w:rPr>
          <w:rFonts w:ascii="Aptos" w:eastAsia="Times New Roman" w:hAnsi="Aptos" w:cs="Times New Roman"/>
          <w:color w:val="000000" w:themeColor="text1"/>
          <w:lang w:val="en-AU" w:eastAsia="en-GB"/>
        </w:rPr>
      </w:pPr>
    </w:p>
    <w:p w14:paraId="4DA3DCBB" w14:textId="11BB68CE" w:rsidR="00EE6733" w:rsidRDefault="002810A7" w:rsidP="001D056E">
      <w:pPr>
        <w:spacing w:after="0"/>
        <w:rPr>
          <w:rFonts w:ascii="Aptos" w:eastAsia="Times New Roman" w:hAnsi="Aptos" w:cs="Times New Roman"/>
          <w:color w:val="000000" w:themeColor="text1"/>
          <w:lang w:val="en-AU" w:eastAsia="en-GB"/>
        </w:rPr>
      </w:pPr>
      <w:r w:rsidRPr="000D4183">
        <w:rPr>
          <w:rFonts w:ascii="Aptos" w:eastAsia="Times New Roman" w:hAnsi="Aptos" w:cs="Times New Roman"/>
          <w:color w:val="000000" w:themeColor="text1"/>
          <w:lang w:val="en-AU" w:eastAsia="en-GB"/>
        </w:rPr>
        <w:t>To determine whether the software can run on compact, low</w:t>
      </w:r>
      <w:r w:rsidR="000D4183">
        <w:rPr>
          <w:rFonts w:ascii="Aptos" w:eastAsia="Times New Roman" w:hAnsi="Aptos" w:cs="Times New Roman"/>
          <w:color w:val="000000" w:themeColor="text1"/>
          <w:lang w:val="en-AU" w:eastAsia="en-GB"/>
        </w:rPr>
        <w:t xml:space="preserve"> </w:t>
      </w:r>
      <w:r w:rsidRPr="000D4183">
        <w:rPr>
          <w:rFonts w:ascii="Aptos" w:eastAsia="Times New Roman" w:hAnsi="Aptos" w:cs="Times New Roman"/>
          <w:color w:val="000000" w:themeColor="text1"/>
          <w:lang w:val="en-AU" w:eastAsia="en-GB"/>
        </w:rPr>
        <w:t>cost factory computers, the arithmetic intensity (</w:t>
      </w:r>
      <m:oMath>
        <m:r>
          <w:rPr>
            <w:rFonts w:ascii="Cambria Math" w:eastAsia="Times New Roman" w:hAnsi="Cambria Math" w:cs="Times New Roman"/>
            <w:color w:val="000000" w:themeColor="text1"/>
            <w:lang w:val="en-AU" w:eastAsia="en-GB"/>
          </w:rPr>
          <m:t>I</m:t>
        </m:r>
      </m:oMath>
      <w:r w:rsidRPr="000D4183">
        <w:rPr>
          <w:rFonts w:ascii="Aptos" w:eastAsia="Times New Roman" w:hAnsi="Aptos" w:cs="Times New Roman"/>
          <w:color w:val="000000" w:themeColor="text1"/>
          <w:lang w:val="en-AU" w:eastAsia="en-GB"/>
        </w:rPr>
        <w:t xml:space="preserve">) was evaluated as total floating point operations divided by memory traffic in bytes. For each pork rasher image, </w:t>
      </w:r>
      <m:oMath>
        <m:r>
          <w:rPr>
            <w:rFonts w:ascii="Cambria Math" w:eastAsia="Times New Roman" w:hAnsi="Cambria Math" w:cs="Times New Roman"/>
            <w:color w:val="000000" w:themeColor="text1"/>
            <w:lang w:val="en-AU" w:eastAsia="en-GB"/>
          </w:rPr>
          <m:t>1.17 MB</m:t>
        </m:r>
      </m:oMath>
      <w:r w:rsidRPr="000D4183">
        <w:rPr>
          <w:rFonts w:ascii="Aptos" w:eastAsia="Times New Roman" w:hAnsi="Aptos" w:cs="Times New Roman"/>
          <w:color w:val="000000" w:themeColor="text1"/>
          <w:lang w:val="en-AU" w:eastAsia="en-GB"/>
        </w:rPr>
        <w:t xml:space="preserve"> of data is transferred into memory. The Baseline model performs </w:t>
      </w:r>
      <m:oMath>
        <m:r>
          <w:rPr>
            <w:rFonts w:ascii="Cambria Math" w:eastAsia="Times New Roman" w:hAnsi="Cambria Math" w:cs="Times New Roman"/>
            <w:color w:val="000000" w:themeColor="text1"/>
            <w:lang w:val="en-AU" w:eastAsia="en-GB"/>
          </w:rPr>
          <m:t>4.67 MFLOPs</m:t>
        </m:r>
      </m:oMath>
      <w:r w:rsidRPr="000D4183">
        <w:rPr>
          <w:rFonts w:ascii="Aptos" w:eastAsia="Times New Roman" w:hAnsi="Aptos" w:cs="Times New Roman"/>
          <w:color w:val="000000" w:themeColor="text1"/>
          <w:lang w:val="en-AU" w:eastAsia="en-GB"/>
        </w:rPr>
        <w:t xml:space="preserve"> (</w:t>
      </w:r>
      <m:oMath>
        <m:r>
          <w:rPr>
            <w:rFonts w:ascii="Cambria Math" w:eastAsia="Times New Roman" w:hAnsi="Cambria Math" w:cs="Times New Roman"/>
            <w:color w:val="000000" w:themeColor="text1"/>
            <w:lang w:val="en-AU" w:eastAsia="en-GB"/>
          </w:rPr>
          <m:t>I</m:t>
        </m:r>
        <m:r>
          <w:rPr>
            <w:rFonts w:ascii="Cambria Math" w:eastAsia="Times New Roman" w:hAnsi="Cambria Math" w:cs="Times New Roman"/>
            <w:color w:val="000000" w:themeColor="text1"/>
            <w:lang w:val="en-AU" w:eastAsia="en-GB"/>
          </w:rPr>
          <m:t>=</m:t>
        </m:r>
        <m:r>
          <w:rPr>
            <w:rFonts w:ascii="Cambria Math" w:eastAsia="Times New Roman" w:hAnsi="Cambria Math" w:cs="Times New Roman"/>
            <w:color w:val="000000" w:themeColor="text1"/>
            <w:lang w:val="en-AU" w:eastAsia="en-GB"/>
          </w:rPr>
          <m:t>4 FLOPs/byte</m:t>
        </m:r>
      </m:oMath>
      <w:r w:rsidRPr="000D4183">
        <w:rPr>
          <w:rFonts w:ascii="Aptos" w:eastAsia="Times New Roman" w:hAnsi="Aptos" w:cs="Times New Roman"/>
          <w:color w:val="000000" w:themeColor="text1"/>
          <w:lang w:val="en-AU" w:eastAsia="en-GB"/>
        </w:rPr>
        <w:t xml:space="preserve">), while Random Forest performs </w:t>
      </w:r>
      <m:oMath>
        <m:r>
          <w:rPr>
            <w:rFonts w:ascii="Cambria Math" w:eastAsia="Times New Roman" w:hAnsi="Cambria Math" w:cs="Times New Roman"/>
            <w:color w:val="000000" w:themeColor="text1"/>
            <w:lang w:val="en-AU" w:eastAsia="en-GB"/>
          </w:rPr>
          <m:t>5.83 MFLOPs</m:t>
        </m:r>
      </m:oMath>
      <w:r w:rsidRPr="000D4183">
        <w:rPr>
          <w:rFonts w:ascii="Aptos" w:eastAsia="Times New Roman" w:hAnsi="Aptos" w:cs="Times New Roman"/>
          <w:color w:val="000000" w:themeColor="text1"/>
          <w:lang w:val="en-AU" w:eastAsia="en-GB"/>
        </w:rPr>
        <w:t xml:space="preserve"> (</w:t>
      </w:r>
      <m:oMath>
        <m:r>
          <w:rPr>
            <w:rFonts w:ascii="Cambria Math" w:eastAsia="Times New Roman" w:hAnsi="Cambria Math" w:cs="Times New Roman"/>
            <w:color w:val="000000" w:themeColor="text1"/>
            <w:lang w:val="en-AU" w:eastAsia="en-GB"/>
          </w:rPr>
          <m:t>I=</m:t>
        </m:r>
        <m:r>
          <w:rPr>
            <w:rFonts w:ascii="Cambria Math" w:eastAsia="Times New Roman" w:hAnsi="Cambria Math" w:cs="Times New Roman"/>
            <w:color w:val="000000" w:themeColor="text1"/>
            <w:lang w:val="en-AU" w:eastAsia="en-GB"/>
          </w:rPr>
          <m:t>5 FLOPs/byte</m:t>
        </m:r>
      </m:oMath>
      <w:r w:rsidRPr="000D4183">
        <w:rPr>
          <w:rFonts w:ascii="Aptos" w:eastAsia="Times New Roman" w:hAnsi="Aptos" w:cs="Times New Roman"/>
          <w:color w:val="000000" w:themeColor="text1"/>
          <w:lang w:val="en-AU" w:eastAsia="en-GB"/>
        </w:rPr>
        <w:t>).</w:t>
      </w:r>
      <w:r w:rsidR="00EE6733">
        <w:rPr>
          <w:rFonts w:ascii="Aptos" w:eastAsia="Times New Roman" w:hAnsi="Aptos" w:cs="Times New Roman"/>
          <w:color w:val="000000" w:themeColor="text1"/>
          <w:lang w:val="en-AU" w:eastAsia="en-GB"/>
        </w:rPr>
        <w:t xml:space="preserve"> </w:t>
      </w:r>
    </w:p>
    <w:p w14:paraId="55CAD3D0" w14:textId="77777777" w:rsidR="00CE3D6C" w:rsidRDefault="00CE3D6C" w:rsidP="001D056E">
      <w:pPr>
        <w:spacing w:after="0"/>
        <w:rPr>
          <w:rFonts w:ascii="Aptos" w:eastAsia="Times New Roman" w:hAnsi="Aptos" w:cs="Times New Roman"/>
          <w:color w:val="000000" w:themeColor="text1"/>
          <w:lang w:val="en-AU" w:eastAsia="en-GB"/>
        </w:rPr>
      </w:pPr>
    </w:p>
    <w:p w14:paraId="65695C1D" w14:textId="0CEF79CA" w:rsidR="00735836" w:rsidRDefault="002810A7" w:rsidP="001D056E">
      <w:pPr>
        <w:spacing w:after="0"/>
        <w:rPr>
          <w:rFonts w:ascii="Aptos" w:eastAsia="Times New Roman" w:hAnsi="Aptos" w:cs="Times New Roman"/>
          <w:color w:val="000000" w:themeColor="text1"/>
          <w:lang w:val="en-AU" w:eastAsia="en-GB"/>
        </w:rPr>
      </w:pPr>
      <w:r w:rsidRPr="000D4183">
        <w:rPr>
          <w:rFonts w:ascii="Aptos" w:eastAsia="Times New Roman" w:hAnsi="Aptos" w:cs="Times New Roman"/>
          <w:color w:val="000000" w:themeColor="text1"/>
          <w:lang w:val="en-AU" w:eastAsia="en-GB"/>
        </w:rPr>
        <w:t>In Figure 5</w:t>
      </w:r>
      <w:r w:rsidRPr="000D4183">
        <w:rPr>
          <w:rFonts w:ascii="Aptos" w:eastAsia="Times New Roman" w:hAnsi="Aptos" w:cs="Times New Roman"/>
          <w:color w:val="000000" w:themeColor="text1"/>
          <w:lang w:val="en-AU" w:eastAsia="en-GB"/>
        </w:rPr>
        <w:t>.3</w:t>
      </w:r>
      <w:r w:rsidRPr="000D4183">
        <w:rPr>
          <w:rFonts w:ascii="Aptos" w:eastAsia="Times New Roman" w:hAnsi="Aptos" w:cs="Times New Roman"/>
          <w:color w:val="000000" w:themeColor="text1"/>
          <w:lang w:val="en-AU" w:eastAsia="en-GB"/>
        </w:rPr>
        <w:t xml:space="preserve">, the roofline model illustrates a memory bandwidth saturation of </w:t>
      </w:r>
      <m:oMath>
        <m:r>
          <w:rPr>
            <w:rFonts w:ascii="Cambria Math" w:eastAsia="Times New Roman" w:hAnsi="Cambria Math" w:cs="Times New Roman"/>
            <w:color w:val="000000" w:themeColor="text1"/>
            <w:lang w:val="en-AU" w:eastAsia="en-GB"/>
          </w:rPr>
          <m:t>50 GB/s</m:t>
        </m:r>
        <m:r>
          <w:rPr>
            <w:rFonts w:ascii="Cambria Math" w:eastAsia="Times New Roman" w:hAnsi="Cambria Math" w:cs="Times New Roman"/>
            <w:color w:val="000000" w:themeColor="text1"/>
            <w:lang w:val="en-AU" w:eastAsia="en-GB"/>
          </w:rPr>
          <m:t xml:space="preserve"> </m:t>
        </m:r>
      </m:oMath>
      <w:r w:rsidRPr="000D4183">
        <w:rPr>
          <w:rFonts w:ascii="Aptos" w:eastAsia="Times New Roman" w:hAnsi="Aptos" w:cs="Times New Roman"/>
          <w:color w:val="000000" w:themeColor="text1"/>
          <w:lang w:val="en-AU" w:eastAsia="en-GB"/>
        </w:rPr>
        <w:t xml:space="preserve">and a compute ceiling of </w:t>
      </w:r>
      <m:oMath>
        <m:r>
          <w:rPr>
            <w:rFonts w:ascii="Cambria Math" w:eastAsia="Times New Roman" w:hAnsi="Cambria Math" w:cs="Times New Roman"/>
            <w:color w:val="000000" w:themeColor="text1"/>
            <w:lang w:val="en-AU" w:eastAsia="en-GB"/>
          </w:rPr>
          <m:t>200 GFLOP/s</m:t>
        </m:r>
      </m:oMath>
      <w:r w:rsidRPr="000D4183">
        <w:rPr>
          <w:rFonts w:ascii="Aptos" w:eastAsia="Times New Roman" w:hAnsi="Aptos" w:cs="Times New Roman"/>
          <w:color w:val="000000" w:themeColor="text1"/>
          <w:lang w:val="en-AU" w:eastAsia="en-GB"/>
        </w:rPr>
        <w:t xml:space="preserve">, creating a hardware ridge point at </w:t>
      </w:r>
      <m:oMath>
        <m:r>
          <w:rPr>
            <w:rFonts w:ascii="Cambria Math" w:eastAsia="Times New Roman" w:hAnsi="Cambria Math" w:cs="Times New Roman"/>
            <w:color w:val="000000" w:themeColor="text1"/>
            <w:lang w:val="en-AU" w:eastAsia="en-GB"/>
          </w:rPr>
          <m:t>4 FLOPs/byte</m:t>
        </m:r>
      </m:oMath>
      <w:r w:rsidRPr="000D4183">
        <w:rPr>
          <w:rFonts w:ascii="Aptos" w:eastAsia="Times New Roman" w:hAnsi="Aptos" w:cs="Times New Roman"/>
          <w:color w:val="000000" w:themeColor="text1"/>
          <w:lang w:val="en-AU" w:eastAsia="en-GB"/>
        </w:rPr>
        <w:t>. The Baseline model sits right on this ridge point boundary, while Random Forest crosses just above it into the compute-bound regime (</w:t>
      </w:r>
      <m:oMath>
        <m:r>
          <w:rPr>
            <w:rFonts w:ascii="Cambria Math" w:eastAsia="Times New Roman" w:hAnsi="Cambria Math" w:cs="Times New Roman"/>
            <w:color w:val="000000" w:themeColor="text1"/>
            <w:lang w:val="en-AU" w:eastAsia="en-GB"/>
          </w:rPr>
          <m:t>I=5 FLOPs/byte</m:t>
        </m:r>
      </m:oMath>
      <w:r w:rsidRPr="000D4183">
        <w:rPr>
          <w:rFonts w:ascii="Aptos" w:eastAsia="Times New Roman" w:hAnsi="Aptos" w:cs="Times New Roman"/>
          <w:color w:val="000000" w:themeColor="text1"/>
          <w:lang w:val="en-AU" w:eastAsia="en-GB"/>
        </w:rPr>
        <w:t xml:space="preserve">). However, because both models operate </w:t>
      </w:r>
      <w:r w:rsidRPr="000D4183">
        <w:rPr>
          <w:rFonts w:ascii="Aptos" w:eastAsia="Times New Roman" w:hAnsi="Aptos" w:cs="Times New Roman"/>
          <w:color w:val="000000" w:themeColor="text1"/>
          <w:lang w:val="en-AU" w:eastAsia="en-GB"/>
        </w:rPr>
        <w:lastRenderedPageBreak/>
        <w:t xml:space="preserve">at only </w:t>
      </w:r>
      <m:oMath>
        <m:r>
          <w:rPr>
            <w:rFonts w:ascii="Cambria Math" w:eastAsia="Times New Roman" w:hAnsi="Cambria Math" w:cs="Times New Roman"/>
            <w:color w:val="000000" w:themeColor="text1"/>
            <w:lang w:val="en-AU" w:eastAsia="en-GB"/>
          </w:rPr>
          <m:t>0.67</m:t>
        </m:r>
      </m:oMath>
      <w:r w:rsidRPr="000D4183">
        <w:rPr>
          <w:rFonts w:ascii="Aptos" w:eastAsia="Times New Roman" w:hAnsi="Aptos" w:cs="Times New Roman"/>
          <w:color w:val="000000" w:themeColor="text1"/>
          <w:lang w:val="en-AU" w:eastAsia="en-GB"/>
        </w:rPr>
        <w:t xml:space="preserve"> to </w:t>
      </w:r>
      <m:oMath>
        <m:r>
          <w:rPr>
            <w:rFonts w:ascii="Cambria Math" w:eastAsia="Times New Roman" w:hAnsi="Cambria Math" w:cs="Times New Roman"/>
            <w:color w:val="000000" w:themeColor="text1"/>
            <w:lang w:val="en-AU" w:eastAsia="en-GB"/>
          </w:rPr>
          <m:t>2.90 GFLOP/s</m:t>
        </m:r>
      </m:oMath>
      <w:r w:rsidR="00042AAF">
        <w:rPr>
          <w:rFonts w:ascii="Aptos" w:eastAsia="Times New Roman" w:hAnsi="Aptos" w:cs="Times New Roman"/>
          <w:color w:val="000000" w:themeColor="text1"/>
          <w:lang w:val="en-AU" w:eastAsia="en-GB"/>
        </w:rPr>
        <w:t xml:space="preserve"> which is </w:t>
      </w:r>
      <w:r w:rsidRPr="000D4183">
        <w:rPr>
          <w:rFonts w:ascii="Aptos" w:eastAsia="Times New Roman" w:hAnsi="Aptos" w:cs="Times New Roman"/>
          <w:color w:val="000000" w:themeColor="text1"/>
          <w:lang w:val="en-AU" w:eastAsia="en-GB"/>
        </w:rPr>
        <w:t>well beneath the hardware ceiling</w:t>
      </w:r>
      <w:r w:rsidR="00042AAF">
        <w:rPr>
          <w:rFonts w:ascii="Aptos" w:eastAsia="Times New Roman" w:hAnsi="Aptos" w:cs="Times New Roman"/>
          <w:color w:val="000000" w:themeColor="text1"/>
          <w:lang w:val="en-AU" w:eastAsia="en-GB"/>
        </w:rPr>
        <w:t xml:space="preserve">, </w:t>
      </w:r>
      <w:r w:rsidRPr="000D4183">
        <w:rPr>
          <w:rFonts w:ascii="Aptos" w:eastAsia="Times New Roman" w:hAnsi="Aptos" w:cs="Times New Roman"/>
          <w:color w:val="000000" w:themeColor="text1"/>
          <w:lang w:val="en-AU" w:eastAsia="en-GB"/>
        </w:rPr>
        <w:t>the system requires only a tiny fraction of the computer's available capacity. This proves that standard factory hardware can easily handle real</w:t>
      </w:r>
      <w:r w:rsidR="00042AAF">
        <w:rPr>
          <w:rFonts w:ascii="Aptos" w:eastAsia="Times New Roman" w:hAnsi="Aptos" w:cs="Times New Roman"/>
          <w:color w:val="000000" w:themeColor="text1"/>
          <w:lang w:val="en-AU" w:eastAsia="en-GB"/>
        </w:rPr>
        <w:t xml:space="preserve"> </w:t>
      </w:r>
      <w:r w:rsidRPr="000D4183">
        <w:rPr>
          <w:rFonts w:ascii="Aptos" w:eastAsia="Times New Roman" w:hAnsi="Aptos" w:cs="Times New Roman"/>
          <w:color w:val="000000" w:themeColor="text1"/>
          <w:lang w:val="en-AU" w:eastAsia="en-GB"/>
        </w:rPr>
        <w:t>time packaging inspection at high speeds (</w:t>
      </w:r>
      <m:oMath>
        <m:r>
          <w:rPr>
            <w:rFonts w:ascii="Cambria Math" w:eastAsia="Times New Roman" w:hAnsi="Cambria Math" w:cs="Times New Roman"/>
            <w:color w:val="000000" w:themeColor="text1"/>
            <w:lang w:val="en-AU" w:eastAsia="en-GB"/>
          </w:rPr>
          <m:t>115</m:t>
        </m:r>
      </m:oMath>
      <w:r w:rsidR="00042AAF">
        <w:rPr>
          <w:rFonts w:ascii="Aptos" w:eastAsia="Times New Roman" w:hAnsi="Aptos" w:cs="Times New Roman"/>
          <w:color w:val="000000" w:themeColor="text1"/>
          <w:lang w:val="en-AU" w:eastAsia="en-GB"/>
        </w:rPr>
        <w:t xml:space="preserve"> to </w:t>
      </w:r>
      <m:oMath>
        <m:r>
          <w:rPr>
            <w:rFonts w:ascii="Cambria Math" w:eastAsia="Times New Roman" w:hAnsi="Cambria Math" w:cs="Times New Roman"/>
            <w:color w:val="000000" w:themeColor="text1"/>
            <w:lang w:val="en-AU" w:eastAsia="en-GB"/>
          </w:rPr>
          <m:t>621 FPS</m:t>
        </m:r>
      </m:oMath>
      <w:r w:rsidRPr="000D4183">
        <w:rPr>
          <w:rFonts w:ascii="Aptos" w:eastAsia="Times New Roman" w:hAnsi="Aptos" w:cs="Times New Roman"/>
          <w:color w:val="000000" w:themeColor="text1"/>
          <w:lang w:val="en-AU" w:eastAsia="en-GB"/>
        </w:rPr>
        <w:t>)</w:t>
      </w:r>
      <w:r w:rsidR="00CE3D6C">
        <w:rPr>
          <w:rFonts w:ascii="Aptos" w:eastAsia="Times New Roman" w:hAnsi="Aptos" w:cs="Times New Roman"/>
          <w:color w:val="000000" w:themeColor="text1"/>
          <w:lang w:val="en-AU" w:eastAsia="en-GB"/>
        </w:rPr>
        <w:t>.</w:t>
      </w:r>
    </w:p>
    <w:p w14:paraId="140398F8" w14:textId="77777777" w:rsidR="00CE3D6C" w:rsidRPr="00EE6733" w:rsidRDefault="00CE3D6C" w:rsidP="001D056E">
      <w:pPr>
        <w:spacing w:after="0"/>
        <w:rPr>
          <w:rFonts w:ascii="Aptos" w:eastAsia="Times New Roman" w:hAnsi="Aptos" w:cs="Times New Roman"/>
          <w:color w:val="000000" w:themeColor="text1"/>
          <w:lang w:val="en-AU" w:eastAsia="en-GB"/>
        </w:rPr>
      </w:pPr>
    </w:p>
    <w:p w14:paraId="1D30074D" w14:textId="77777777" w:rsidR="00C778EE" w:rsidRPr="007C7288" w:rsidRDefault="00C778EE" w:rsidP="001D056E">
      <w:pPr>
        <w:shd w:val="clear" w:color="auto" w:fill="A5C9EB" w:themeFill="text2" w:themeFillTint="40"/>
        <w:spacing w:after="0"/>
        <w:rPr>
          <w:rFonts w:ascii="Aptos" w:hAnsi="Aptos"/>
          <w:b/>
          <w:bCs/>
          <w:color w:val="000000" w:themeColor="text1"/>
          <w:sz w:val="28"/>
          <w:szCs w:val="28"/>
          <w:lang w:val="en-AU"/>
        </w:rPr>
      </w:pPr>
      <w:r w:rsidRPr="007C7288">
        <w:rPr>
          <w:rFonts w:ascii="Aptos" w:hAnsi="Aptos"/>
          <w:b/>
          <w:bCs/>
          <w:color w:val="000000" w:themeColor="text1"/>
          <w:sz w:val="28"/>
          <w:szCs w:val="28"/>
          <w:lang w:val="en-AU"/>
        </w:rPr>
        <w:t>7.0 AI Use and Reflection</w:t>
      </w:r>
    </w:p>
    <w:p w14:paraId="10FC2721" w14:textId="01DE3D73" w:rsidR="00BF6E95" w:rsidRPr="00BF6E95" w:rsidRDefault="00BF6E95" w:rsidP="00BF6E95">
      <w:pPr>
        <w:spacing w:after="0"/>
        <w:rPr>
          <w:rFonts w:ascii="Aptos" w:eastAsia="Times New Roman" w:hAnsi="Aptos" w:cs="Times New Roman"/>
          <w:color w:val="auto"/>
          <w:lang w:val="en-AU" w:eastAsia="en-GB"/>
        </w:rPr>
      </w:pPr>
      <w:r w:rsidRPr="00BF6E95">
        <w:rPr>
          <w:rFonts w:ascii="Aptos" w:eastAsia="Times New Roman" w:hAnsi="Aptos" w:cs="Times New Roman"/>
          <w:color w:val="auto"/>
          <w:lang w:val="en-AU" w:eastAsia="en-GB"/>
        </w:rPr>
        <w:t>For this project, I used Google Gemini (Gemini 3.8 Flash) to help write and debug all of my code, as well as to assist with setting up and managing my workflow across Google Colab and GitHub. The level of AI contribution was high on the technical side, as the AI wrote the scripts used to run the models, calculations, and plots. However, I wrote the report entirely myself</w:t>
      </w:r>
      <w:r w:rsidR="006E74A3">
        <w:rPr>
          <w:rFonts w:ascii="Aptos" w:eastAsia="Times New Roman" w:hAnsi="Aptos" w:cs="Times New Roman"/>
          <w:color w:val="auto"/>
          <w:lang w:val="en-AU" w:eastAsia="en-GB"/>
        </w:rPr>
        <w:t xml:space="preserve">, </w:t>
      </w:r>
      <w:r w:rsidRPr="00BF6E95">
        <w:rPr>
          <w:rFonts w:ascii="Aptos" w:eastAsia="Times New Roman" w:hAnsi="Aptos" w:cs="Times New Roman"/>
          <w:color w:val="auto"/>
          <w:lang w:val="en-AU" w:eastAsia="en-GB"/>
        </w:rPr>
        <w:t>only us</w:t>
      </w:r>
      <w:r w:rsidR="006E74A3">
        <w:rPr>
          <w:rFonts w:ascii="Aptos" w:eastAsia="Times New Roman" w:hAnsi="Aptos" w:cs="Times New Roman"/>
          <w:color w:val="auto"/>
          <w:lang w:val="en-AU" w:eastAsia="en-GB"/>
        </w:rPr>
        <w:t>ing</w:t>
      </w:r>
      <w:r w:rsidRPr="00BF6E95">
        <w:rPr>
          <w:rFonts w:ascii="Aptos" w:eastAsia="Times New Roman" w:hAnsi="Aptos" w:cs="Times New Roman"/>
          <w:color w:val="auto"/>
          <w:lang w:val="en-AU" w:eastAsia="en-GB"/>
        </w:rPr>
        <w:t xml:space="preserve"> AI to help clarify tricky concepts and improve my theoretical understanding</w:t>
      </w:r>
      <w:r w:rsidR="00C026EF">
        <w:rPr>
          <w:rFonts w:ascii="Aptos" w:eastAsia="Times New Roman" w:hAnsi="Aptos" w:cs="Times New Roman"/>
          <w:color w:val="auto"/>
          <w:lang w:val="en-AU" w:eastAsia="en-GB"/>
        </w:rPr>
        <w:t xml:space="preserve"> based on unit content and the code</w:t>
      </w:r>
      <w:r w:rsidRPr="00BF6E95">
        <w:rPr>
          <w:rFonts w:ascii="Aptos" w:eastAsia="Times New Roman" w:hAnsi="Aptos" w:cs="Times New Roman"/>
          <w:color w:val="auto"/>
          <w:lang w:val="en-AU" w:eastAsia="en-GB"/>
        </w:rPr>
        <w:t>. I chose to use AI for the coding to save time on syntax troubleshooting and environment setup, which allowed me to spend more time focusing on the core engineering problems and understanding the results.</w:t>
      </w:r>
    </w:p>
    <w:p w14:paraId="3475C8E6" w14:textId="77777777" w:rsidR="00BF6E95" w:rsidRPr="00BF6E95" w:rsidRDefault="00BF6E95" w:rsidP="00BF6E95">
      <w:pPr>
        <w:spacing w:after="0"/>
        <w:rPr>
          <w:rFonts w:ascii="Aptos" w:eastAsia="Times New Roman" w:hAnsi="Aptos" w:cs="Times New Roman"/>
          <w:color w:val="auto"/>
          <w:lang w:val="en-AU" w:eastAsia="en-GB"/>
        </w:rPr>
      </w:pPr>
    </w:p>
    <w:p w14:paraId="4C3DB3B8" w14:textId="6BBD6B2C" w:rsidR="00C778EE" w:rsidRDefault="00BF6E95" w:rsidP="001D056E">
      <w:pPr>
        <w:spacing w:after="0"/>
        <w:rPr>
          <w:rFonts w:ascii="Aptos" w:eastAsia="Times New Roman" w:hAnsi="Aptos" w:cs="Times New Roman"/>
          <w:color w:val="auto"/>
          <w:lang w:val="en-AU" w:eastAsia="en-GB"/>
        </w:rPr>
      </w:pPr>
      <w:r w:rsidRPr="00BF6E95">
        <w:rPr>
          <w:rFonts w:ascii="Aptos" w:eastAsia="Times New Roman" w:hAnsi="Aptos" w:cs="Times New Roman"/>
          <w:color w:val="auto"/>
          <w:lang w:val="en-AU" w:eastAsia="en-GB"/>
        </w:rPr>
        <w:t>To ensure the work was accurate, I checked all AI</w:t>
      </w:r>
      <w:r w:rsidR="00EA2554">
        <w:rPr>
          <w:rFonts w:ascii="Aptos" w:eastAsia="Times New Roman" w:hAnsi="Aptos" w:cs="Times New Roman"/>
          <w:color w:val="auto"/>
          <w:lang w:val="en-AU" w:eastAsia="en-GB"/>
        </w:rPr>
        <w:t xml:space="preserve"> </w:t>
      </w:r>
      <w:r w:rsidRPr="00BF6E95">
        <w:rPr>
          <w:rFonts w:ascii="Aptos" w:eastAsia="Times New Roman" w:hAnsi="Aptos" w:cs="Times New Roman"/>
          <w:color w:val="auto"/>
          <w:lang w:val="en-AU" w:eastAsia="en-GB"/>
        </w:rPr>
        <w:t xml:space="preserve">generated code by running unit tests, inspecting the outputs, and verifying that the trends and calculations matched the theory taught in the unit. All key engineering decisions remained my responsibility, such as choosing the dataset, setting the design and safety constraints, and interpreting what the findings actually meant. The AI did have its limitations and made several mistakes, including producing </w:t>
      </w:r>
      <w:r w:rsidR="00A76078" w:rsidRPr="00BF6E95">
        <w:rPr>
          <w:rFonts w:ascii="Aptos" w:eastAsia="Times New Roman" w:hAnsi="Aptos" w:cs="Times New Roman"/>
          <w:color w:val="auto"/>
          <w:lang w:val="en-AU" w:eastAsia="en-GB"/>
        </w:rPr>
        <w:t>unoptimi</w:t>
      </w:r>
      <w:r w:rsidR="00A76078">
        <w:rPr>
          <w:rFonts w:ascii="Aptos" w:eastAsia="Times New Roman" w:hAnsi="Aptos" w:cs="Times New Roman"/>
          <w:color w:val="auto"/>
          <w:lang w:val="en-AU" w:eastAsia="en-GB"/>
        </w:rPr>
        <w:t>z</w:t>
      </w:r>
      <w:r w:rsidR="00A76078" w:rsidRPr="00BF6E95">
        <w:rPr>
          <w:rFonts w:ascii="Aptos" w:eastAsia="Times New Roman" w:hAnsi="Aptos" w:cs="Times New Roman"/>
          <w:color w:val="auto"/>
          <w:lang w:val="en-AU" w:eastAsia="en-GB"/>
        </w:rPr>
        <w:t>ed</w:t>
      </w:r>
      <w:r w:rsidRPr="00BF6E95">
        <w:rPr>
          <w:rFonts w:ascii="Aptos" w:eastAsia="Times New Roman" w:hAnsi="Aptos" w:cs="Times New Roman"/>
          <w:color w:val="auto"/>
          <w:lang w:val="en-AU" w:eastAsia="en-GB"/>
        </w:rPr>
        <w:t xml:space="preserve"> code, syntax errors, and formatting issues like overlapping text and hidden plot elements that I had to identify and get it to correct. Overall, using AI streamlined my workflow like an interactive pair-programmer and genuinely helped my learning, as I had to actively review, question, and understand everything it produced before using it.</w:t>
      </w:r>
    </w:p>
    <w:p w14:paraId="4C662FFA" w14:textId="77777777" w:rsidR="001A0A5E" w:rsidRDefault="001A0A5E" w:rsidP="001D056E">
      <w:pPr>
        <w:spacing w:after="0"/>
        <w:rPr>
          <w:rFonts w:ascii="Aptos" w:eastAsia="Times New Roman" w:hAnsi="Aptos" w:cs="Times New Roman"/>
          <w:color w:val="auto"/>
          <w:lang w:val="en-AU" w:eastAsia="en-GB"/>
        </w:rPr>
      </w:pPr>
    </w:p>
    <w:p w14:paraId="7509BBBB" w14:textId="77777777" w:rsidR="001A0A5E" w:rsidRDefault="001A0A5E" w:rsidP="001D056E">
      <w:pPr>
        <w:spacing w:after="0"/>
        <w:rPr>
          <w:rFonts w:ascii="Aptos" w:eastAsia="Times New Roman" w:hAnsi="Aptos" w:cs="Times New Roman"/>
          <w:color w:val="auto"/>
          <w:lang w:val="en-AU" w:eastAsia="en-GB"/>
        </w:rPr>
      </w:pPr>
    </w:p>
    <w:p w14:paraId="295388AB" w14:textId="77777777" w:rsidR="001A0A5E" w:rsidRDefault="001A0A5E" w:rsidP="001D056E">
      <w:pPr>
        <w:spacing w:after="0"/>
        <w:rPr>
          <w:rFonts w:ascii="Aptos" w:eastAsia="Times New Roman" w:hAnsi="Aptos" w:cs="Times New Roman"/>
          <w:color w:val="auto"/>
          <w:lang w:val="en-AU" w:eastAsia="en-GB"/>
        </w:rPr>
      </w:pPr>
    </w:p>
    <w:p w14:paraId="435914F6" w14:textId="77777777" w:rsidR="001A0A5E" w:rsidRDefault="001A0A5E" w:rsidP="001D056E">
      <w:pPr>
        <w:spacing w:after="0"/>
        <w:rPr>
          <w:rFonts w:ascii="Aptos" w:eastAsia="Times New Roman" w:hAnsi="Aptos" w:cs="Times New Roman"/>
          <w:color w:val="auto"/>
          <w:lang w:val="en-AU" w:eastAsia="en-GB"/>
        </w:rPr>
      </w:pPr>
    </w:p>
    <w:p w14:paraId="70503769" w14:textId="77777777" w:rsidR="001A0A5E" w:rsidRDefault="001A0A5E" w:rsidP="001D056E">
      <w:pPr>
        <w:spacing w:after="0"/>
        <w:rPr>
          <w:rFonts w:ascii="Aptos" w:eastAsia="Times New Roman" w:hAnsi="Aptos" w:cs="Times New Roman"/>
          <w:color w:val="auto"/>
          <w:lang w:val="en-AU" w:eastAsia="en-GB"/>
        </w:rPr>
      </w:pPr>
    </w:p>
    <w:p w14:paraId="28D7C534" w14:textId="77777777" w:rsidR="001A0A5E" w:rsidRDefault="001A0A5E" w:rsidP="001D056E">
      <w:pPr>
        <w:spacing w:after="0"/>
        <w:rPr>
          <w:rFonts w:ascii="Aptos" w:eastAsia="Times New Roman" w:hAnsi="Aptos" w:cs="Times New Roman"/>
          <w:color w:val="auto"/>
          <w:lang w:val="en-AU" w:eastAsia="en-GB"/>
        </w:rPr>
      </w:pPr>
    </w:p>
    <w:p w14:paraId="59CA04E4" w14:textId="77777777" w:rsidR="001A0A5E" w:rsidRDefault="001A0A5E" w:rsidP="001D056E">
      <w:pPr>
        <w:spacing w:after="0"/>
        <w:rPr>
          <w:rFonts w:ascii="Aptos" w:eastAsia="Times New Roman" w:hAnsi="Aptos" w:cs="Times New Roman"/>
          <w:color w:val="auto"/>
          <w:lang w:val="en-AU" w:eastAsia="en-GB"/>
        </w:rPr>
      </w:pPr>
    </w:p>
    <w:p w14:paraId="17837CDD" w14:textId="77777777" w:rsidR="001A0A5E" w:rsidRDefault="001A0A5E" w:rsidP="001D056E">
      <w:pPr>
        <w:spacing w:after="0"/>
        <w:rPr>
          <w:rFonts w:ascii="Aptos" w:eastAsia="Times New Roman" w:hAnsi="Aptos" w:cs="Times New Roman"/>
          <w:color w:val="auto"/>
          <w:lang w:val="en-AU" w:eastAsia="en-GB"/>
        </w:rPr>
      </w:pPr>
    </w:p>
    <w:p w14:paraId="56078337" w14:textId="77777777" w:rsidR="001A0A5E" w:rsidRDefault="001A0A5E" w:rsidP="001D056E">
      <w:pPr>
        <w:spacing w:after="0"/>
        <w:rPr>
          <w:rFonts w:ascii="Aptos" w:eastAsia="Times New Roman" w:hAnsi="Aptos" w:cs="Times New Roman"/>
          <w:color w:val="auto"/>
          <w:lang w:val="en-AU" w:eastAsia="en-GB"/>
        </w:rPr>
      </w:pPr>
    </w:p>
    <w:p w14:paraId="6A7761F4" w14:textId="77777777" w:rsidR="001A0A5E" w:rsidRDefault="001A0A5E" w:rsidP="001D056E">
      <w:pPr>
        <w:spacing w:after="0"/>
        <w:rPr>
          <w:rFonts w:ascii="Aptos" w:eastAsia="Times New Roman" w:hAnsi="Aptos" w:cs="Times New Roman"/>
          <w:color w:val="auto"/>
          <w:lang w:val="en-AU" w:eastAsia="en-GB"/>
        </w:rPr>
      </w:pPr>
    </w:p>
    <w:p w14:paraId="714864BE" w14:textId="77777777" w:rsidR="001A0A5E" w:rsidRDefault="001A0A5E" w:rsidP="001D056E">
      <w:pPr>
        <w:spacing w:after="0"/>
        <w:rPr>
          <w:rFonts w:ascii="Aptos" w:eastAsia="Times New Roman" w:hAnsi="Aptos" w:cs="Times New Roman"/>
          <w:color w:val="auto"/>
          <w:lang w:val="en-AU" w:eastAsia="en-GB"/>
        </w:rPr>
      </w:pPr>
    </w:p>
    <w:p w14:paraId="1CF5B32E" w14:textId="77777777" w:rsidR="001A0A5E" w:rsidRDefault="001A0A5E" w:rsidP="001D056E">
      <w:pPr>
        <w:spacing w:after="0"/>
        <w:rPr>
          <w:rFonts w:ascii="Aptos" w:eastAsia="Times New Roman" w:hAnsi="Aptos" w:cs="Times New Roman"/>
          <w:color w:val="auto"/>
          <w:lang w:val="en-AU" w:eastAsia="en-GB"/>
        </w:rPr>
      </w:pPr>
    </w:p>
    <w:p w14:paraId="0A905D92" w14:textId="77777777" w:rsidR="001A0A5E" w:rsidRDefault="001A0A5E" w:rsidP="001D056E">
      <w:pPr>
        <w:spacing w:after="0"/>
        <w:rPr>
          <w:rFonts w:ascii="Aptos" w:eastAsia="Times New Roman" w:hAnsi="Aptos" w:cs="Times New Roman"/>
          <w:color w:val="auto"/>
          <w:lang w:val="en-AU" w:eastAsia="en-GB"/>
        </w:rPr>
      </w:pPr>
    </w:p>
    <w:p w14:paraId="5A0DE52F" w14:textId="77777777" w:rsidR="001A0A5E" w:rsidRDefault="001A0A5E" w:rsidP="001D056E">
      <w:pPr>
        <w:spacing w:after="0"/>
        <w:rPr>
          <w:rFonts w:ascii="Aptos" w:eastAsia="Times New Roman" w:hAnsi="Aptos" w:cs="Times New Roman"/>
          <w:color w:val="auto"/>
          <w:lang w:val="en-AU" w:eastAsia="en-GB"/>
        </w:rPr>
      </w:pPr>
    </w:p>
    <w:p w14:paraId="36AEAA04" w14:textId="77777777" w:rsidR="001A0A5E" w:rsidRDefault="001A0A5E" w:rsidP="001D056E">
      <w:pPr>
        <w:spacing w:after="0"/>
        <w:rPr>
          <w:rFonts w:ascii="Aptos" w:eastAsia="Times New Roman" w:hAnsi="Aptos" w:cs="Times New Roman"/>
          <w:color w:val="auto"/>
          <w:lang w:val="en-AU" w:eastAsia="en-GB"/>
        </w:rPr>
      </w:pPr>
    </w:p>
    <w:p w14:paraId="28251F3D" w14:textId="77777777" w:rsidR="001A0A5E" w:rsidRDefault="001A0A5E" w:rsidP="001D056E">
      <w:pPr>
        <w:spacing w:after="0"/>
        <w:rPr>
          <w:rFonts w:ascii="Aptos" w:eastAsia="Times New Roman" w:hAnsi="Aptos" w:cs="Times New Roman"/>
          <w:color w:val="auto"/>
          <w:lang w:val="en-AU" w:eastAsia="en-GB"/>
        </w:rPr>
      </w:pPr>
    </w:p>
    <w:p w14:paraId="5BD72C3A" w14:textId="77777777" w:rsidR="00E1132B" w:rsidRDefault="00E1132B" w:rsidP="001D056E">
      <w:pPr>
        <w:spacing w:after="0"/>
        <w:rPr>
          <w:rFonts w:ascii="Aptos" w:eastAsia="Times New Roman" w:hAnsi="Aptos" w:cs="Times New Roman"/>
          <w:color w:val="auto"/>
          <w:lang w:val="en-AU" w:eastAsia="en-GB"/>
        </w:rPr>
      </w:pPr>
    </w:p>
    <w:p w14:paraId="151F3227" w14:textId="77777777" w:rsidR="006343B1" w:rsidRDefault="006343B1" w:rsidP="001D056E">
      <w:pPr>
        <w:spacing w:after="0"/>
        <w:rPr>
          <w:rFonts w:ascii="Aptos" w:eastAsia="Times New Roman" w:hAnsi="Aptos" w:cs="Times New Roman"/>
          <w:color w:val="auto"/>
          <w:lang w:val="en-AU" w:eastAsia="en-GB"/>
        </w:rPr>
      </w:pPr>
    </w:p>
    <w:p w14:paraId="1C0C16B4" w14:textId="77777777" w:rsidR="006343B1" w:rsidRDefault="006343B1" w:rsidP="001D056E">
      <w:pPr>
        <w:spacing w:after="0"/>
        <w:rPr>
          <w:rFonts w:ascii="Aptos" w:eastAsia="Times New Roman" w:hAnsi="Aptos" w:cs="Times New Roman"/>
          <w:color w:val="auto"/>
          <w:lang w:val="en-AU" w:eastAsia="en-GB"/>
        </w:rPr>
      </w:pPr>
    </w:p>
    <w:p w14:paraId="39F74002" w14:textId="77777777" w:rsidR="006343B1" w:rsidRPr="001A0A5E" w:rsidRDefault="006343B1" w:rsidP="001D056E">
      <w:pPr>
        <w:spacing w:after="0"/>
        <w:rPr>
          <w:rFonts w:ascii="Aptos" w:eastAsia="Times New Roman" w:hAnsi="Aptos" w:cs="Times New Roman"/>
          <w:color w:val="auto"/>
          <w:lang w:val="en-AU" w:eastAsia="en-GB"/>
        </w:rPr>
      </w:pPr>
    </w:p>
    <w:p w14:paraId="53CBA902" w14:textId="77777777" w:rsidR="00DC145E" w:rsidRDefault="00DC145E" w:rsidP="001D056E">
      <w:pPr>
        <w:spacing w:after="0"/>
        <w:rPr>
          <w:color w:val="000000" w:themeColor="text1"/>
          <w:lang w:val="en-AU"/>
        </w:rPr>
      </w:pPr>
    </w:p>
    <w:sdt>
      <w:sdtPr>
        <w:id w:val="-1015148498"/>
        <w:docPartObj>
          <w:docPartGallery w:val="Bibliographies"/>
          <w:docPartUnique/>
        </w:docPartObj>
      </w:sdtPr>
      <w:sdtContent>
        <w:p w14:paraId="5368D43F" w14:textId="6F9A7043" w:rsidR="00DC145E" w:rsidRPr="00BF7E27" w:rsidRDefault="00BF7E27" w:rsidP="00BF7E27">
          <w:pPr>
            <w:shd w:val="clear" w:color="auto" w:fill="A5C9EB" w:themeFill="text2" w:themeFillTint="40"/>
            <w:spacing w:after="0"/>
            <w:rPr>
              <w:rFonts w:ascii="Aptos" w:hAnsi="Aptos"/>
              <w:b/>
              <w:bCs/>
              <w:color w:val="000000" w:themeColor="text1"/>
              <w:sz w:val="28"/>
              <w:szCs w:val="28"/>
              <w:lang w:val="en-AU"/>
            </w:rPr>
          </w:pPr>
          <w:r w:rsidRPr="007C7288">
            <w:rPr>
              <w:rFonts w:ascii="Aptos" w:hAnsi="Aptos"/>
              <w:b/>
              <w:bCs/>
              <w:color w:val="000000" w:themeColor="text1"/>
              <w:sz w:val="28"/>
              <w:szCs w:val="28"/>
              <w:lang w:val="en-AU"/>
            </w:rPr>
            <w:t>8.0 Reference List</w:t>
          </w:r>
        </w:p>
        <w:sdt>
          <w:sdtPr>
            <w:id w:val="111145805"/>
            <w:bibliography/>
          </w:sdtPr>
          <w:sdtContent>
            <w:p w14:paraId="16535308" w14:textId="77777777" w:rsidR="00BF7E27" w:rsidRPr="00BF7E27" w:rsidRDefault="00DC145E" w:rsidP="00BF7E27">
              <w:pPr>
                <w:pStyle w:val="Bibliography"/>
                <w:ind w:left="720" w:hanging="720"/>
                <w:rPr>
                  <w:rFonts w:ascii="Aptos" w:hAnsi="Aptos"/>
                  <w:noProof/>
                  <w:color w:val="000000" w:themeColor="text1"/>
                  <w:sz w:val="24"/>
                  <w:szCs w:val="24"/>
                </w:rPr>
              </w:pPr>
              <w:r w:rsidRPr="00BF7E27">
                <w:rPr>
                  <w:rFonts w:ascii="Aptos" w:hAnsi="Aptos"/>
                  <w:color w:val="000000" w:themeColor="text1"/>
                </w:rPr>
                <w:fldChar w:fldCharType="begin"/>
              </w:r>
              <w:r w:rsidRPr="00BF7E27">
                <w:rPr>
                  <w:rFonts w:ascii="Aptos" w:hAnsi="Aptos"/>
                  <w:color w:val="000000" w:themeColor="text1"/>
                </w:rPr>
                <w:instrText xml:space="preserve"> BIBLIOGRAPHY </w:instrText>
              </w:r>
              <w:r w:rsidRPr="00BF7E27">
                <w:rPr>
                  <w:rFonts w:ascii="Aptos" w:hAnsi="Aptos"/>
                  <w:color w:val="000000" w:themeColor="text1"/>
                </w:rPr>
                <w:fldChar w:fldCharType="separate"/>
              </w:r>
              <w:r w:rsidR="00BF7E27" w:rsidRPr="00BF7E27">
                <w:rPr>
                  <w:rFonts w:ascii="Aptos" w:hAnsi="Aptos"/>
                  <w:noProof/>
                  <w:color w:val="000000" w:themeColor="text1"/>
                </w:rPr>
                <w:t xml:space="preserve">Bison Convey. (n.d.). </w:t>
              </w:r>
              <w:r w:rsidR="00BF7E27" w:rsidRPr="00BF7E27">
                <w:rPr>
                  <w:rFonts w:ascii="Aptos" w:hAnsi="Aptos"/>
                  <w:i/>
                  <w:iCs/>
                  <w:noProof/>
                  <w:color w:val="000000" w:themeColor="text1"/>
                </w:rPr>
                <w:t>Conveyor Belt Speed Calculator</w:t>
              </w:r>
              <w:r w:rsidR="00BF7E27" w:rsidRPr="00BF7E27">
                <w:rPr>
                  <w:rFonts w:ascii="Aptos" w:hAnsi="Aptos"/>
                  <w:noProof/>
                  <w:color w:val="000000" w:themeColor="text1"/>
                </w:rPr>
                <w:t>. Retrieved from https://bisonconvey.com/tools/conveyor-belt-speed-calculator/</w:t>
              </w:r>
            </w:p>
            <w:p w14:paraId="15A5066B" w14:textId="77777777" w:rsidR="00BF7E27" w:rsidRPr="00BF7E27" w:rsidRDefault="00BF7E27" w:rsidP="00BF7E27">
              <w:pPr>
                <w:pStyle w:val="Bibliography"/>
                <w:ind w:left="720" w:hanging="720"/>
                <w:rPr>
                  <w:rFonts w:ascii="Aptos" w:hAnsi="Aptos"/>
                  <w:noProof/>
                  <w:color w:val="000000" w:themeColor="text1"/>
                </w:rPr>
              </w:pPr>
              <w:r w:rsidRPr="00BF7E27">
                <w:rPr>
                  <w:rFonts w:ascii="Aptos" w:hAnsi="Aptos"/>
                  <w:noProof/>
                  <w:color w:val="000000" w:themeColor="text1"/>
                </w:rPr>
                <w:t xml:space="preserve">Dingley, M. (2025, June 3). </w:t>
              </w:r>
              <w:r w:rsidRPr="00BF7E27">
                <w:rPr>
                  <w:rFonts w:ascii="Aptos" w:hAnsi="Aptos"/>
                  <w:i/>
                  <w:iCs/>
                  <w:noProof/>
                  <w:color w:val="000000" w:themeColor="text1"/>
                </w:rPr>
                <w:t>The True Cost of a Recall in 2025</w:t>
              </w:r>
              <w:r w:rsidRPr="00BF7E27">
                <w:rPr>
                  <w:rFonts w:ascii="Aptos" w:hAnsi="Aptos"/>
                  <w:noProof/>
                  <w:color w:val="000000" w:themeColor="text1"/>
                </w:rPr>
                <w:t>. Retrieved from Matthews: https://www.matthews.com.au/blog/the-true-cost-of-a-recall-in-2025</w:t>
              </w:r>
            </w:p>
            <w:p w14:paraId="76F3E64C" w14:textId="77777777" w:rsidR="00BF7E27" w:rsidRPr="00BF7E27" w:rsidRDefault="00BF7E27" w:rsidP="00BF7E27">
              <w:pPr>
                <w:pStyle w:val="Bibliography"/>
                <w:ind w:left="720" w:hanging="720"/>
                <w:rPr>
                  <w:rFonts w:ascii="Aptos" w:hAnsi="Aptos"/>
                  <w:noProof/>
                  <w:color w:val="000000" w:themeColor="text1"/>
                </w:rPr>
              </w:pPr>
              <w:r w:rsidRPr="00BF7E27">
                <w:rPr>
                  <w:rFonts w:ascii="Aptos" w:hAnsi="Aptos"/>
                  <w:noProof/>
                  <w:color w:val="000000" w:themeColor="text1"/>
                </w:rPr>
                <w:t xml:space="preserve">Hello. (2025, May). </w:t>
              </w:r>
              <w:r w:rsidRPr="00BF7E27">
                <w:rPr>
                  <w:rFonts w:ascii="Aptos" w:hAnsi="Aptos"/>
                  <w:i/>
                  <w:iCs/>
                  <w:noProof/>
                  <w:color w:val="000000" w:themeColor="text1"/>
                </w:rPr>
                <w:t>Pork Rasher Error (Packaging) Computer Vision Dataset</w:t>
              </w:r>
              <w:r w:rsidRPr="00BF7E27">
                <w:rPr>
                  <w:rFonts w:ascii="Aptos" w:hAnsi="Aptos"/>
                  <w:noProof/>
                  <w:color w:val="000000" w:themeColor="text1"/>
                </w:rPr>
                <w:t>. Retrieved from Roboflow Universe: https://universe.roboflow.com/hello-2aqe0/pork-rasher-error-packaging</w:t>
              </w:r>
            </w:p>
            <w:p w14:paraId="05D6F0FE" w14:textId="77777777" w:rsidR="00BF7E27" w:rsidRPr="00BF7E27" w:rsidRDefault="00BF7E27" w:rsidP="00BF7E27">
              <w:pPr>
                <w:pStyle w:val="Bibliography"/>
                <w:ind w:left="720" w:hanging="720"/>
                <w:rPr>
                  <w:rFonts w:ascii="Aptos" w:hAnsi="Aptos"/>
                  <w:noProof/>
                  <w:color w:val="000000" w:themeColor="text1"/>
                </w:rPr>
              </w:pPr>
              <w:r w:rsidRPr="00BF7E27">
                <w:rPr>
                  <w:rFonts w:ascii="Aptos" w:hAnsi="Aptos"/>
                  <w:noProof/>
                  <w:color w:val="000000" w:themeColor="text1"/>
                </w:rPr>
                <w:t xml:space="preserve">Young, T. M. (2017, November 3). </w:t>
              </w:r>
              <w:r w:rsidRPr="00BF7E27">
                <w:rPr>
                  <w:rFonts w:ascii="Aptos" w:hAnsi="Aptos"/>
                  <w:i/>
                  <w:iCs/>
                  <w:noProof/>
                  <w:color w:val="000000" w:themeColor="text1"/>
                </w:rPr>
                <w:t>International Standard Atmosphere (ISA) Table</w:t>
              </w:r>
              <w:r w:rsidRPr="00BF7E27">
                <w:rPr>
                  <w:rFonts w:ascii="Aptos" w:hAnsi="Aptos"/>
                  <w:noProof/>
                  <w:color w:val="000000" w:themeColor="text1"/>
                </w:rPr>
                <w:t>. Retrieved from Wiley: https://onlinelibrary.wiley.com/doi/pdf/10.1002/9781118534786.app1</w:t>
              </w:r>
            </w:p>
            <w:p w14:paraId="77A35B9C" w14:textId="59486C63" w:rsidR="00DC145E" w:rsidRDefault="00DC145E" w:rsidP="00BF7E27">
              <w:r w:rsidRPr="00BF7E27">
                <w:rPr>
                  <w:rFonts w:ascii="Aptos" w:hAnsi="Aptos"/>
                  <w:b/>
                  <w:bCs/>
                  <w:noProof/>
                  <w:color w:val="000000" w:themeColor="text1"/>
                </w:rPr>
                <w:fldChar w:fldCharType="end"/>
              </w:r>
            </w:p>
          </w:sdtContent>
        </w:sdt>
      </w:sdtContent>
    </w:sdt>
    <w:p w14:paraId="0F1E071D" w14:textId="5CC55E73" w:rsidR="00F364A0" w:rsidRDefault="00F364A0" w:rsidP="001A0A5E">
      <w:pPr>
        <w:pStyle w:val="ListBullet"/>
        <w:numPr>
          <w:ilvl w:val="0"/>
          <w:numId w:val="0"/>
        </w:numPr>
        <w:spacing w:after="0"/>
        <w:rPr>
          <w:color w:val="000000" w:themeColor="text1"/>
        </w:rPr>
      </w:pPr>
    </w:p>
    <w:p w14:paraId="5B12324B" w14:textId="77777777" w:rsidR="00E04F62" w:rsidRDefault="00E04F62" w:rsidP="001A0A5E">
      <w:pPr>
        <w:pStyle w:val="ListBullet"/>
        <w:numPr>
          <w:ilvl w:val="0"/>
          <w:numId w:val="0"/>
        </w:numPr>
        <w:spacing w:after="0"/>
        <w:rPr>
          <w:color w:val="000000" w:themeColor="text1"/>
        </w:rPr>
      </w:pPr>
    </w:p>
    <w:p w14:paraId="43CFA1C7" w14:textId="77777777" w:rsidR="00E04F62" w:rsidRDefault="00E04F62" w:rsidP="001A0A5E">
      <w:pPr>
        <w:pStyle w:val="ListBullet"/>
        <w:numPr>
          <w:ilvl w:val="0"/>
          <w:numId w:val="0"/>
        </w:numPr>
        <w:spacing w:after="0"/>
        <w:rPr>
          <w:color w:val="000000" w:themeColor="text1"/>
        </w:rPr>
      </w:pPr>
    </w:p>
    <w:p w14:paraId="7B284267" w14:textId="77777777" w:rsidR="00E04F62" w:rsidRPr="009B6F10" w:rsidRDefault="00E04F62" w:rsidP="001A0A5E">
      <w:pPr>
        <w:pStyle w:val="ListBullet"/>
        <w:numPr>
          <w:ilvl w:val="0"/>
          <w:numId w:val="0"/>
        </w:numPr>
        <w:spacing w:after="0"/>
        <w:rPr>
          <w:color w:val="000000" w:themeColor="text1"/>
        </w:rPr>
      </w:pPr>
    </w:p>
    <w:sectPr w:rsidR="00E04F62" w:rsidRPr="009B6F10" w:rsidSect="00242619">
      <w:headerReference w:type="default" r:id="rId18"/>
      <w:footerReference w:type="even" r:id="rId19"/>
      <w:footerReference w:type="default" r:id="rId20"/>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39E2BD" w14:textId="77777777" w:rsidR="00AD358F" w:rsidRDefault="00AD358F" w:rsidP="001768B3">
      <w:pPr>
        <w:spacing w:after="0" w:line="240" w:lineRule="auto"/>
      </w:pPr>
      <w:r>
        <w:separator/>
      </w:r>
    </w:p>
  </w:endnote>
  <w:endnote w:type="continuationSeparator" w:id="0">
    <w:p w14:paraId="5D811947" w14:textId="77777777" w:rsidR="00AD358F" w:rsidRDefault="00AD358F" w:rsidP="00176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8952788"/>
      <w:docPartObj>
        <w:docPartGallery w:val="Page Numbers (Bottom of Page)"/>
        <w:docPartUnique/>
      </w:docPartObj>
    </w:sdtPr>
    <w:sdtContent>
      <w:p w14:paraId="1B993B4E" w14:textId="61D1F028" w:rsidR="00C43A39" w:rsidRDefault="00C43A39" w:rsidP="007E68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BFC946" w14:textId="77777777" w:rsidR="00C43A39" w:rsidRDefault="00C43A39" w:rsidP="00C43A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6126397"/>
      <w:docPartObj>
        <w:docPartGallery w:val="Page Numbers (Bottom of Page)"/>
        <w:docPartUnique/>
      </w:docPartObj>
    </w:sdtPr>
    <w:sdtContent>
      <w:p w14:paraId="1D8CD3E7" w14:textId="6E0D9085" w:rsidR="00C43A39" w:rsidRDefault="00C43A39" w:rsidP="007E68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F3D706" w14:textId="77777777" w:rsidR="00C43A39" w:rsidRDefault="00C43A39" w:rsidP="00C43A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9682C" w14:textId="77777777" w:rsidR="00AD358F" w:rsidRDefault="00AD358F" w:rsidP="001768B3">
      <w:pPr>
        <w:spacing w:after="0" w:line="240" w:lineRule="auto"/>
      </w:pPr>
      <w:r>
        <w:separator/>
      </w:r>
    </w:p>
  </w:footnote>
  <w:footnote w:type="continuationSeparator" w:id="0">
    <w:p w14:paraId="2FD2F9F2" w14:textId="77777777" w:rsidR="00AD358F" w:rsidRDefault="00AD358F" w:rsidP="00176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D5464" w14:textId="77960ABA" w:rsidR="001768B3" w:rsidRPr="001768B3" w:rsidRDefault="001768B3" w:rsidP="001768B3">
    <w:pPr>
      <w:pStyle w:val="Header"/>
      <w:tabs>
        <w:tab w:val="clear" w:pos="4680"/>
        <w:tab w:val="clear" w:pos="9360"/>
        <w:tab w:val="right" w:pos="9026"/>
      </w:tabs>
      <w:rPr>
        <w:lang w:val="en-AU"/>
      </w:rPr>
    </w:pPr>
    <w:r>
      <w:rPr>
        <w:lang w:val="en-AU"/>
      </w:rPr>
      <w:t>34990747</w:t>
    </w:r>
    <w:r>
      <w:rPr>
        <w:lang w:val="en-AU"/>
      </w:rPr>
      <w:tab/>
      <w:t>MMA3001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C08A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E3701"/>
    <w:multiLevelType w:val="hybridMultilevel"/>
    <w:tmpl w:val="0C603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10B4379"/>
    <w:multiLevelType w:val="multilevel"/>
    <w:tmpl w:val="53EE40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1BC3AFD"/>
    <w:multiLevelType w:val="hybridMultilevel"/>
    <w:tmpl w:val="E620D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CC2BDA"/>
    <w:multiLevelType w:val="multilevel"/>
    <w:tmpl w:val="F74A7D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CC470F"/>
    <w:multiLevelType w:val="hybridMultilevel"/>
    <w:tmpl w:val="A3F0B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6A4AB3"/>
    <w:multiLevelType w:val="hybridMultilevel"/>
    <w:tmpl w:val="E7DC7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AC1312"/>
    <w:multiLevelType w:val="multilevel"/>
    <w:tmpl w:val="A6B86C2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22D2490"/>
    <w:multiLevelType w:val="multilevel"/>
    <w:tmpl w:val="E52A152E"/>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00013C7"/>
    <w:multiLevelType w:val="multilevel"/>
    <w:tmpl w:val="D46A64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AD4557"/>
    <w:multiLevelType w:val="hybridMultilevel"/>
    <w:tmpl w:val="AE846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FA3A3A"/>
    <w:multiLevelType w:val="multilevel"/>
    <w:tmpl w:val="D46A64BA"/>
    <w:styleLink w:val="CurrentList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9C7AB2"/>
    <w:multiLevelType w:val="hybridMultilevel"/>
    <w:tmpl w:val="56D6A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5400D9"/>
    <w:multiLevelType w:val="multilevel"/>
    <w:tmpl w:val="747651E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90598E"/>
    <w:multiLevelType w:val="hybridMultilevel"/>
    <w:tmpl w:val="C5025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5E2A1F"/>
    <w:multiLevelType w:val="hybridMultilevel"/>
    <w:tmpl w:val="313E7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2A3642"/>
    <w:multiLevelType w:val="hybridMultilevel"/>
    <w:tmpl w:val="9F3C58DA"/>
    <w:lvl w:ilvl="0" w:tplc="3670E47A">
      <w:start w:val="1"/>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215907"/>
    <w:multiLevelType w:val="multilevel"/>
    <w:tmpl w:val="536A93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216363"/>
    <w:multiLevelType w:val="multilevel"/>
    <w:tmpl w:val="3F96E53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BD78BE"/>
    <w:multiLevelType w:val="hybridMultilevel"/>
    <w:tmpl w:val="E5EAE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CB290E"/>
    <w:multiLevelType w:val="hybridMultilevel"/>
    <w:tmpl w:val="4FF62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3E1275"/>
    <w:multiLevelType w:val="multilevel"/>
    <w:tmpl w:val="AE1CD68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7655EB4"/>
    <w:multiLevelType w:val="multilevel"/>
    <w:tmpl w:val="F64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0662B"/>
    <w:multiLevelType w:val="hybridMultilevel"/>
    <w:tmpl w:val="DE52B00C"/>
    <w:lvl w:ilvl="0" w:tplc="4832370A">
      <w:start w:val="1"/>
      <w:numFmt w:val="decimal"/>
      <w:lvlText w:val="%1."/>
      <w:lvlJc w:val="left"/>
      <w:pPr>
        <w:ind w:left="720" w:hanging="360"/>
      </w:pPr>
      <w:rPr>
        <w:rFonts w:ascii="Aptos" w:eastAsiaTheme="minorEastAsia" w:hAnsi="Aptos" w:cstheme="minorBidi"/>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BFA1D0A"/>
    <w:multiLevelType w:val="multilevel"/>
    <w:tmpl w:val="24320FD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EB72BD1"/>
    <w:multiLevelType w:val="multilevel"/>
    <w:tmpl w:val="6342772C"/>
    <w:lvl w:ilvl="0">
      <w:start w:val="1"/>
      <w:numFmt w:val="decimal"/>
      <w:lvlText w:val="%1."/>
      <w:lvlJc w:val="left"/>
      <w:pPr>
        <w:ind w:left="720" w:hanging="360"/>
      </w:pPr>
      <w:rPr>
        <w:rFonts w:ascii="Aptos" w:eastAsiaTheme="minorEastAsia" w:hAnsi="Aptos" w:cstheme="minorBidi"/>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6283807">
    <w:abstractNumId w:val="8"/>
  </w:num>
  <w:num w:numId="2" w16cid:durableId="458501865">
    <w:abstractNumId w:val="6"/>
  </w:num>
  <w:num w:numId="3" w16cid:durableId="1809517369">
    <w:abstractNumId w:val="5"/>
  </w:num>
  <w:num w:numId="4" w16cid:durableId="1213620747">
    <w:abstractNumId w:val="4"/>
  </w:num>
  <w:num w:numId="5" w16cid:durableId="302733026">
    <w:abstractNumId w:val="7"/>
  </w:num>
  <w:num w:numId="6" w16cid:durableId="1780685059">
    <w:abstractNumId w:val="3"/>
  </w:num>
  <w:num w:numId="7" w16cid:durableId="1203979717">
    <w:abstractNumId w:val="2"/>
  </w:num>
  <w:num w:numId="8" w16cid:durableId="969095767">
    <w:abstractNumId w:val="1"/>
  </w:num>
  <w:num w:numId="9" w16cid:durableId="102268099">
    <w:abstractNumId w:val="0"/>
  </w:num>
  <w:num w:numId="10" w16cid:durableId="1685326752">
    <w:abstractNumId w:val="20"/>
  </w:num>
  <w:num w:numId="11" w16cid:durableId="1839728356">
    <w:abstractNumId w:val="24"/>
  </w:num>
  <w:num w:numId="12" w16cid:durableId="1386635395">
    <w:abstractNumId w:val="30"/>
  </w:num>
  <w:num w:numId="13" w16cid:durableId="1553079667">
    <w:abstractNumId w:val="31"/>
  </w:num>
  <w:num w:numId="14" w16cid:durableId="14892610">
    <w:abstractNumId w:val="12"/>
  </w:num>
  <w:num w:numId="15" w16cid:durableId="588926127">
    <w:abstractNumId w:val="33"/>
  </w:num>
  <w:num w:numId="16" w16cid:durableId="572932241">
    <w:abstractNumId w:val="25"/>
  </w:num>
  <w:num w:numId="17" w16cid:durableId="1075317466">
    <w:abstractNumId w:val="9"/>
  </w:num>
  <w:num w:numId="18" w16cid:durableId="1004627459">
    <w:abstractNumId w:val="27"/>
  </w:num>
  <w:num w:numId="19" w16cid:durableId="1011103372">
    <w:abstractNumId w:val="32"/>
  </w:num>
  <w:num w:numId="20" w16cid:durableId="1536651502">
    <w:abstractNumId w:val="14"/>
  </w:num>
  <w:num w:numId="21" w16cid:durableId="2015260194">
    <w:abstractNumId w:val="16"/>
  </w:num>
  <w:num w:numId="22" w16cid:durableId="1898008567">
    <w:abstractNumId w:val="11"/>
  </w:num>
  <w:num w:numId="23" w16cid:durableId="1706247241">
    <w:abstractNumId w:val="28"/>
  </w:num>
  <w:num w:numId="24" w16cid:durableId="1379819465">
    <w:abstractNumId w:val="21"/>
  </w:num>
  <w:num w:numId="25" w16cid:durableId="1188716532">
    <w:abstractNumId w:val="17"/>
  </w:num>
  <w:num w:numId="26" w16cid:durableId="1580943878">
    <w:abstractNumId w:val="13"/>
  </w:num>
  <w:num w:numId="27" w16cid:durableId="183833613">
    <w:abstractNumId w:val="19"/>
  </w:num>
  <w:num w:numId="28" w16cid:durableId="630288043">
    <w:abstractNumId w:val="26"/>
  </w:num>
  <w:num w:numId="29" w16cid:durableId="1825121355">
    <w:abstractNumId w:val="15"/>
  </w:num>
  <w:num w:numId="30" w16cid:durableId="1978098193">
    <w:abstractNumId w:val="10"/>
  </w:num>
  <w:num w:numId="31" w16cid:durableId="263609348">
    <w:abstractNumId w:val="18"/>
  </w:num>
  <w:num w:numId="32" w16cid:durableId="1223057462">
    <w:abstractNumId w:val="29"/>
  </w:num>
  <w:num w:numId="33" w16cid:durableId="1072316341">
    <w:abstractNumId w:val="23"/>
  </w:num>
  <w:num w:numId="34" w16cid:durableId="843669114">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DC"/>
    <w:rsid w:val="00014D70"/>
    <w:rsid w:val="00022D0A"/>
    <w:rsid w:val="000248A2"/>
    <w:rsid w:val="00026AE8"/>
    <w:rsid w:val="00027F38"/>
    <w:rsid w:val="00030679"/>
    <w:rsid w:val="00030C25"/>
    <w:rsid w:val="0003135A"/>
    <w:rsid w:val="00034616"/>
    <w:rsid w:val="00042AAF"/>
    <w:rsid w:val="0006063C"/>
    <w:rsid w:val="00073D2B"/>
    <w:rsid w:val="00074288"/>
    <w:rsid w:val="0007594C"/>
    <w:rsid w:val="00085AAA"/>
    <w:rsid w:val="00086E96"/>
    <w:rsid w:val="000A11DA"/>
    <w:rsid w:val="000A46CB"/>
    <w:rsid w:val="000C57F5"/>
    <w:rsid w:val="000D4183"/>
    <w:rsid w:val="000D5B85"/>
    <w:rsid w:val="000E5D93"/>
    <w:rsid w:val="000F4D6D"/>
    <w:rsid w:val="000F6169"/>
    <w:rsid w:val="001173CF"/>
    <w:rsid w:val="00123610"/>
    <w:rsid w:val="00127ACE"/>
    <w:rsid w:val="0014435C"/>
    <w:rsid w:val="0015074B"/>
    <w:rsid w:val="00171FD6"/>
    <w:rsid w:val="001768B3"/>
    <w:rsid w:val="00177DFF"/>
    <w:rsid w:val="00177EF2"/>
    <w:rsid w:val="00183700"/>
    <w:rsid w:val="001900F8"/>
    <w:rsid w:val="001912FB"/>
    <w:rsid w:val="001939C9"/>
    <w:rsid w:val="001A0A5E"/>
    <w:rsid w:val="001A0D29"/>
    <w:rsid w:val="001A1328"/>
    <w:rsid w:val="001A4F34"/>
    <w:rsid w:val="001A7AC6"/>
    <w:rsid w:val="001C20C5"/>
    <w:rsid w:val="001C2993"/>
    <w:rsid w:val="001D056E"/>
    <w:rsid w:val="001D5E6B"/>
    <w:rsid w:val="001E5FC4"/>
    <w:rsid w:val="001F2E2E"/>
    <w:rsid w:val="00202E75"/>
    <w:rsid w:val="002074A7"/>
    <w:rsid w:val="00211656"/>
    <w:rsid w:val="0021721A"/>
    <w:rsid w:val="00227669"/>
    <w:rsid w:val="00237DE6"/>
    <w:rsid w:val="00242619"/>
    <w:rsid w:val="00246C26"/>
    <w:rsid w:val="00247E14"/>
    <w:rsid w:val="00253DDD"/>
    <w:rsid w:val="00256437"/>
    <w:rsid w:val="00257E19"/>
    <w:rsid w:val="00263294"/>
    <w:rsid w:val="002810A7"/>
    <w:rsid w:val="00282680"/>
    <w:rsid w:val="0029639D"/>
    <w:rsid w:val="002A3330"/>
    <w:rsid w:val="002B3735"/>
    <w:rsid w:val="002B5C66"/>
    <w:rsid w:val="002E1EFF"/>
    <w:rsid w:val="002E6532"/>
    <w:rsid w:val="002F1E20"/>
    <w:rsid w:val="002F4074"/>
    <w:rsid w:val="003139A2"/>
    <w:rsid w:val="003144D4"/>
    <w:rsid w:val="00320647"/>
    <w:rsid w:val="0032487A"/>
    <w:rsid w:val="00326F90"/>
    <w:rsid w:val="00337F09"/>
    <w:rsid w:val="0034295B"/>
    <w:rsid w:val="003433F8"/>
    <w:rsid w:val="00343B52"/>
    <w:rsid w:val="003457C2"/>
    <w:rsid w:val="00345F2F"/>
    <w:rsid w:val="00347A14"/>
    <w:rsid w:val="00353A82"/>
    <w:rsid w:val="00362231"/>
    <w:rsid w:val="0036500A"/>
    <w:rsid w:val="003652D9"/>
    <w:rsid w:val="003663A3"/>
    <w:rsid w:val="00367685"/>
    <w:rsid w:val="0036784E"/>
    <w:rsid w:val="003760C4"/>
    <w:rsid w:val="00381CA7"/>
    <w:rsid w:val="003A0132"/>
    <w:rsid w:val="003A6AB9"/>
    <w:rsid w:val="003E6AE5"/>
    <w:rsid w:val="003F5685"/>
    <w:rsid w:val="0040536F"/>
    <w:rsid w:val="00406084"/>
    <w:rsid w:val="004117DD"/>
    <w:rsid w:val="004118D2"/>
    <w:rsid w:val="00413BA9"/>
    <w:rsid w:val="0042176E"/>
    <w:rsid w:val="0042422C"/>
    <w:rsid w:val="00456DBF"/>
    <w:rsid w:val="004576D5"/>
    <w:rsid w:val="00457CB4"/>
    <w:rsid w:val="0046548E"/>
    <w:rsid w:val="00495F5C"/>
    <w:rsid w:val="004A034C"/>
    <w:rsid w:val="004A2C58"/>
    <w:rsid w:val="004B01A5"/>
    <w:rsid w:val="004B1D5B"/>
    <w:rsid w:val="004B389D"/>
    <w:rsid w:val="004B5C34"/>
    <w:rsid w:val="004C3A6B"/>
    <w:rsid w:val="004C5E1F"/>
    <w:rsid w:val="004D28D2"/>
    <w:rsid w:val="004D7A1D"/>
    <w:rsid w:val="004E67AC"/>
    <w:rsid w:val="004F1277"/>
    <w:rsid w:val="004F2593"/>
    <w:rsid w:val="004F5773"/>
    <w:rsid w:val="004F5FAD"/>
    <w:rsid w:val="00526AD4"/>
    <w:rsid w:val="00542C73"/>
    <w:rsid w:val="005469ED"/>
    <w:rsid w:val="00554FB8"/>
    <w:rsid w:val="00562D49"/>
    <w:rsid w:val="005666B0"/>
    <w:rsid w:val="00577F1D"/>
    <w:rsid w:val="00580187"/>
    <w:rsid w:val="005953B6"/>
    <w:rsid w:val="005A35AD"/>
    <w:rsid w:val="005A7035"/>
    <w:rsid w:val="005B641E"/>
    <w:rsid w:val="005C2C03"/>
    <w:rsid w:val="005C613D"/>
    <w:rsid w:val="005C6248"/>
    <w:rsid w:val="005D10EC"/>
    <w:rsid w:val="005E048D"/>
    <w:rsid w:val="006123D3"/>
    <w:rsid w:val="00612776"/>
    <w:rsid w:val="00633974"/>
    <w:rsid w:val="006343B1"/>
    <w:rsid w:val="00642D6E"/>
    <w:rsid w:val="00643F2E"/>
    <w:rsid w:val="006532DC"/>
    <w:rsid w:val="006556B4"/>
    <w:rsid w:val="006754E1"/>
    <w:rsid w:val="00676D6D"/>
    <w:rsid w:val="006851A3"/>
    <w:rsid w:val="00687820"/>
    <w:rsid w:val="006A152E"/>
    <w:rsid w:val="006B2791"/>
    <w:rsid w:val="006B462E"/>
    <w:rsid w:val="006B679D"/>
    <w:rsid w:val="006C199A"/>
    <w:rsid w:val="006D4B0F"/>
    <w:rsid w:val="006E1DD3"/>
    <w:rsid w:val="006E74A3"/>
    <w:rsid w:val="0070061B"/>
    <w:rsid w:val="00706150"/>
    <w:rsid w:val="0071073C"/>
    <w:rsid w:val="00724894"/>
    <w:rsid w:val="00727A08"/>
    <w:rsid w:val="007327B3"/>
    <w:rsid w:val="00735836"/>
    <w:rsid w:val="00735DFB"/>
    <w:rsid w:val="00741B4F"/>
    <w:rsid w:val="00744A21"/>
    <w:rsid w:val="00754608"/>
    <w:rsid w:val="0076409E"/>
    <w:rsid w:val="00767CA5"/>
    <w:rsid w:val="00772313"/>
    <w:rsid w:val="00774E26"/>
    <w:rsid w:val="007770A7"/>
    <w:rsid w:val="00780AEE"/>
    <w:rsid w:val="0079296F"/>
    <w:rsid w:val="007A16C4"/>
    <w:rsid w:val="007C7288"/>
    <w:rsid w:val="007D79D0"/>
    <w:rsid w:val="007E36B6"/>
    <w:rsid w:val="007E3746"/>
    <w:rsid w:val="007E3A07"/>
    <w:rsid w:val="007E7575"/>
    <w:rsid w:val="00800C70"/>
    <w:rsid w:val="008018D8"/>
    <w:rsid w:val="00813C8B"/>
    <w:rsid w:val="00821926"/>
    <w:rsid w:val="00823470"/>
    <w:rsid w:val="008269E4"/>
    <w:rsid w:val="0084260F"/>
    <w:rsid w:val="00850767"/>
    <w:rsid w:val="0086133E"/>
    <w:rsid w:val="0086307C"/>
    <w:rsid w:val="008642F4"/>
    <w:rsid w:val="0086486A"/>
    <w:rsid w:val="00877C6D"/>
    <w:rsid w:val="00885ECF"/>
    <w:rsid w:val="008908BA"/>
    <w:rsid w:val="008A596E"/>
    <w:rsid w:val="008B1FD5"/>
    <w:rsid w:val="008B5724"/>
    <w:rsid w:val="008C1068"/>
    <w:rsid w:val="008C232F"/>
    <w:rsid w:val="008D7D3D"/>
    <w:rsid w:val="008E70A2"/>
    <w:rsid w:val="009038DF"/>
    <w:rsid w:val="00903CFB"/>
    <w:rsid w:val="00905CA7"/>
    <w:rsid w:val="00906447"/>
    <w:rsid w:val="0091659E"/>
    <w:rsid w:val="00922C17"/>
    <w:rsid w:val="00932885"/>
    <w:rsid w:val="00933481"/>
    <w:rsid w:val="00940F75"/>
    <w:rsid w:val="009425D2"/>
    <w:rsid w:val="00943B32"/>
    <w:rsid w:val="00960BCA"/>
    <w:rsid w:val="00960F2A"/>
    <w:rsid w:val="0096792D"/>
    <w:rsid w:val="0097230B"/>
    <w:rsid w:val="00986183"/>
    <w:rsid w:val="0098654B"/>
    <w:rsid w:val="00993FAF"/>
    <w:rsid w:val="009946DF"/>
    <w:rsid w:val="009A2616"/>
    <w:rsid w:val="009B0B64"/>
    <w:rsid w:val="009B6F10"/>
    <w:rsid w:val="009C3943"/>
    <w:rsid w:val="009C70D9"/>
    <w:rsid w:val="009D45BC"/>
    <w:rsid w:val="009D62A5"/>
    <w:rsid w:val="009D6ED3"/>
    <w:rsid w:val="009E311A"/>
    <w:rsid w:val="009F3012"/>
    <w:rsid w:val="009F3E56"/>
    <w:rsid w:val="009F5A32"/>
    <w:rsid w:val="00A012BB"/>
    <w:rsid w:val="00A0731C"/>
    <w:rsid w:val="00A12FF4"/>
    <w:rsid w:val="00A16483"/>
    <w:rsid w:val="00A21D3F"/>
    <w:rsid w:val="00A22AAF"/>
    <w:rsid w:val="00A3153A"/>
    <w:rsid w:val="00A35D62"/>
    <w:rsid w:val="00A43997"/>
    <w:rsid w:val="00A470BB"/>
    <w:rsid w:val="00A55E4D"/>
    <w:rsid w:val="00A7340D"/>
    <w:rsid w:val="00A76078"/>
    <w:rsid w:val="00A879D8"/>
    <w:rsid w:val="00AA1D8D"/>
    <w:rsid w:val="00AB5435"/>
    <w:rsid w:val="00AC0251"/>
    <w:rsid w:val="00AD0A55"/>
    <w:rsid w:val="00AD3121"/>
    <w:rsid w:val="00AD358F"/>
    <w:rsid w:val="00AD5209"/>
    <w:rsid w:val="00AE31E3"/>
    <w:rsid w:val="00AE6F2D"/>
    <w:rsid w:val="00AE6F50"/>
    <w:rsid w:val="00AF040E"/>
    <w:rsid w:val="00AF64E3"/>
    <w:rsid w:val="00B056C8"/>
    <w:rsid w:val="00B47730"/>
    <w:rsid w:val="00B7274D"/>
    <w:rsid w:val="00B769E7"/>
    <w:rsid w:val="00B80C98"/>
    <w:rsid w:val="00B87EF0"/>
    <w:rsid w:val="00BA5134"/>
    <w:rsid w:val="00BA65AA"/>
    <w:rsid w:val="00BB215C"/>
    <w:rsid w:val="00BC6CD7"/>
    <w:rsid w:val="00BD2B43"/>
    <w:rsid w:val="00BE50A5"/>
    <w:rsid w:val="00BF6E95"/>
    <w:rsid w:val="00BF7E27"/>
    <w:rsid w:val="00C026EF"/>
    <w:rsid w:val="00C03E37"/>
    <w:rsid w:val="00C03E42"/>
    <w:rsid w:val="00C11E93"/>
    <w:rsid w:val="00C13A42"/>
    <w:rsid w:val="00C23776"/>
    <w:rsid w:val="00C264A1"/>
    <w:rsid w:val="00C303CF"/>
    <w:rsid w:val="00C30897"/>
    <w:rsid w:val="00C43A39"/>
    <w:rsid w:val="00C463BF"/>
    <w:rsid w:val="00C50846"/>
    <w:rsid w:val="00C552E0"/>
    <w:rsid w:val="00C5722B"/>
    <w:rsid w:val="00C6007A"/>
    <w:rsid w:val="00C73760"/>
    <w:rsid w:val="00C778EE"/>
    <w:rsid w:val="00C82B32"/>
    <w:rsid w:val="00C8451D"/>
    <w:rsid w:val="00C901F8"/>
    <w:rsid w:val="00C93D06"/>
    <w:rsid w:val="00C958D1"/>
    <w:rsid w:val="00C95E55"/>
    <w:rsid w:val="00CA1DFF"/>
    <w:rsid w:val="00CA7B22"/>
    <w:rsid w:val="00CB0664"/>
    <w:rsid w:val="00CB6390"/>
    <w:rsid w:val="00CC1810"/>
    <w:rsid w:val="00CC2C58"/>
    <w:rsid w:val="00CE274E"/>
    <w:rsid w:val="00CE3D6C"/>
    <w:rsid w:val="00CE4347"/>
    <w:rsid w:val="00CE7494"/>
    <w:rsid w:val="00CF0A78"/>
    <w:rsid w:val="00D077AC"/>
    <w:rsid w:val="00D10C0C"/>
    <w:rsid w:val="00D259E1"/>
    <w:rsid w:val="00D26F0E"/>
    <w:rsid w:val="00D31C91"/>
    <w:rsid w:val="00D4788F"/>
    <w:rsid w:val="00D51F29"/>
    <w:rsid w:val="00D63EE5"/>
    <w:rsid w:val="00D6543C"/>
    <w:rsid w:val="00D905C0"/>
    <w:rsid w:val="00DC053B"/>
    <w:rsid w:val="00DC0762"/>
    <w:rsid w:val="00DC0A10"/>
    <w:rsid w:val="00DC145E"/>
    <w:rsid w:val="00DD1514"/>
    <w:rsid w:val="00DD62A4"/>
    <w:rsid w:val="00DE673C"/>
    <w:rsid w:val="00DF30CF"/>
    <w:rsid w:val="00DF3C30"/>
    <w:rsid w:val="00E01C40"/>
    <w:rsid w:val="00E04F62"/>
    <w:rsid w:val="00E07ADF"/>
    <w:rsid w:val="00E1132B"/>
    <w:rsid w:val="00E11E0D"/>
    <w:rsid w:val="00E15173"/>
    <w:rsid w:val="00E170CC"/>
    <w:rsid w:val="00E27F87"/>
    <w:rsid w:val="00E37C32"/>
    <w:rsid w:val="00E637C1"/>
    <w:rsid w:val="00E65538"/>
    <w:rsid w:val="00E71EDE"/>
    <w:rsid w:val="00E75C79"/>
    <w:rsid w:val="00E94BE7"/>
    <w:rsid w:val="00EA12C2"/>
    <w:rsid w:val="00EA2554"/>
    <w:rsid w:val="00EA2CF3"/>
    <w:rsid w:val="00EA5B18"/>
    <w:rsid w:val="00EC267C"/>
    <w:rsid w:val="00EC2F1E"/>
    <w:rsid w:val="00ED3A97"/>
    <w:rsid w:val="00EE302E"/>
    <w:rsid w:val="00EE31B3"/>
    <w:rsid w:val="00EE6733"/>
    <w:rsid w:val="00EF2C1A"/>
    <w:rsid w:val="00F0148F"/>
    <w:rsid w:val="00F03653"/>
    <w:rsid w:val="00F04E7E"/>
    <w:rsid w:val="00F15BB3"/>
    <w:rsid w:val="00F208D1"/>
    <w:rsid w:val="00F3512A"/>
    <w:rsid w:val="00F364A0"/>
    <w:rsid w:val="00F43178"/>
    <w:rsid w:val="00F43ACF"/>
    <w:rsid w:val="00F44721"/>
    <w:rsid w:val="00F54E6E"/>
    <w:rsid w:val="00F66A03"/>
    <w:rsid w:val="00F73C09"/>
    <w:rsid w:val="00F7429B"/>
    <w:rsid w:val="00F764CF"/>
    <w:rsid w:val="00F76B02"/>
    <w:rsid w:val="00F800A8"/>
    <w:rsid w:val="00F91150"/>
    <w:rsid w:val="00F958B2"/>
    <w:rsid w:val="00FA2EA6"/>
    <w:rsid w:val="00FA7F77"/>
    <w:rsid w:val="00FB4D60"/>
    <w:rsid w:val="00FC02CA"/>
    <w:rsid w:val="00FC1DAF"/>
    <w:rsid w:val="00FC693F"/>
    <w:rsid w:val="00FD2F22"/>
    <w:rsid w:val="00FD71A2"/>
    <w:rsid w:val="00FE233E"/>
    <w:rsid w:val="00FE39C8"/>
    <w:rsid w:val="00FE4709"/>
    <w:rsid w:val="00FE7217"/>
    <w:rsid w:val="00FF0111"/>
    <w:rsid w:val="00FF58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8313C"/>
  <w14:defaultImageDpi w14:val="300"/>
  <w15:docId w15:val="{AAEA8A06-9DCB-3E4C-B5B6-1C7D53B9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PageNumber">
    <w:name w:val="page number"/>
    <w:basedOn w:val="DefaultParagraphFont"/>
    <w:uiPriority w:val="99"/>
    <w:semiHidden/>
    <w:unhideWhenUsed/>
    <w:rsid w:val="00C43A39"/>
  </w:style>
  <w:style w:type="paragraph" w:styleId="NormalWeb">
    <w:name w:val="Normal (Web)"/>
    <w:basedOn w:val="Normal"/>
    <w:uiPriority w:val="99"/>
    <w:unhideWhenUsed/>
    <w:rsid w:val="00E170CC"/>
    <w:pPr>
      <w:spacing w:before="100" w:beforeAutospacing="1" w:after="100" w:afterAutospacing="1" w:line="240" w:lineRule="auto"/>
    </w:pPr>
    <w:rPr>
      <w:rFonts w:ascii="Times New Roman" w:eastAsia="Times New Roman" w:hAnsi="Times New Roman" w:cs="Times New Roman"/>
      <w:color w:val="auto"/>
      <w:sz w:val="24"/>
      <w:szCs w:val="24"/>
      <w:lang w:val="en-AU" w:eastAsia="en-GB"/>
    </w:rPr>
  </w:style>
  <w:style w:type="character" w:styleId="PlaceholderText">
    <w:name w:val="Placeholder Text"/>
    <w:basedOn w:val="DefaultParagraphFont"/>
    <w:uiPriority w:val="99"/>
    <w:semiHidden/>
    <w:rsid w:val="00123610"/>
    <w:rPr>
      <w:color w:val="666666"/>
    </w:rPr>
  </w:style>
  <w:style w:type="character" w:styleId="HTMLCode">
    <w:name w:val="HTML Code"/>
    <w:basedOn w:val="DefaultParagraphFont"/>
    <w:uiPriority w:val="99"/>
    <w:semiHidden/>
    <w:unhideWhenUsed/>
    <w:rsid w:val="000A46CB"/>
    <w:rPr>
      <w:rFonts w:ascii="Courier New" w:eastAsia="Times New Roman" w:hAnsi="Courier New" w:cs="Courier New"/>
      <w:sz w:val="20"/>
      <w:szCs w:val="20"/>
    </w:rPr>
  </w:style>
  <w:style w:type="numbering" w:customStyle="1" w:styleId="CurrentList1">
    <w:name w:val="Current List1"/>
    <w:uiPriority w:val="99"/>
    <w:rsid w:val="00D31C91"/>
    <w:pPr>
      <w:numPr>
        <w:numId w:val="19"/>
      </w:numPr>
    </w:pPr>
  </w:style>
  <w:style w:type="numbering" w:customStyle="1" w:styleId="CurrentList2">
    <w:name w:val="Current List2"/>
    <w:uiPriority w:val="99"/>
    <w:rsid w:val="00885ECF"/>
    <w:pPr>
      <w:numPr>
        <w:numId w:val="27"/>
      </w:numPr>
    </w:pPr>
  </w:style>
  <w:style w:type="paragraph" w:styleId="Bibliography">
    <w:name w:val="Bibliography"/>
    <w:basedOn w:val="Normal"/>
    <w:next w:val="Normal"/>
    <w:uiPriority w:val="37"/>
    <w:unhideWhenUsed/>
    <w:rsid w:val="00BF7E27"/>
  </w:style>
  <w:style w:type="character" w:styleId="Hyperlink">
    <w:name w:val="Hyperlink"/>
    <w:basedOn w:val="DefaultParagraphFont"/>
    <w:uiPriority w:val="99"/>
    <w:unhideWhenUsed/>
    <w:rsid w:val="008E70A2"/>
    <w:rPr>
      <w:color w:val="467886" w:themeColor="hyperlink"/>
      <w:u w:val="single"/>
    </w:rPr>
  </w:style>
  <w:style w:type="character" w:styleId="UnresolvedMention">
    <w:name w:val="Unresolved Mention"/>
    <w:basedOn w:val="DefaultParagraphFont"/>
    <w:uiPriority w:val="99"/>
    <w:semiHidden/>
    <w:unhideWhenUsed/>
    <w:rsid w:val="008E70A2"/>
    <w:rPr>
      <w:color w:val="605E5C"/>
      <w:shd w:val="clear" w:color="auto" w:fill="E1DFDD"/>
    </w:rPr>
  </w:style>
  <w:style w:type="character" w:styleId="FollowedHyperlink">
    <w:name w:val="FollowedHyperlink"/>
    <w:basedOn w:val="DefaultParagraphFont"/>
    <w:uiPriority w:val="99"/>
    <w:semiHidden/>
    <w:unhideWhenUsed/>
    <w:rsid w:val="008E70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04988">
      <w:bodyDiv w:val="1"/>
      <w:marLeft w:val="0"/>
      <w:marRight w:val="0"/>
      <w:marTop w:val="0"/>
      <w:marBottom w:val="0"/>
      <w:divBdr>
        <w:top w:val="none" w:sz="0" w:space="0" w:color="auto"/>
        <w:left w:val="none" w:sz="0" w:space="0" w:color="auto"/>
        <w:bottom w:val="none" w:sz="0" w:space="0" w:color="auto"/>
        <w:right w:val="none" w:sz="0" w:space="0" w:color="auto"/>
      </w:divBdr>
    </w:div>
    <w:div w:id="50929924">
      <w:bodyDiv w:val="1"/>
      <w:marLeft w:val="0"/>
      <w:marRight w:val="0"/>
      <w:marTop w:val="0"/>
      <w:marBottom w:val="0"/>
      <w:divBdr>
        <w:top w:val="none" w:sz="0" w:space="0" w:color="auto"/>
        <w:left w:val="none" w:sz="0" w:space="0" w:color="auto"/>
        <w:bottom w:val="none" w:sz="0" w:space="0" w:color="auto"/>
        <w:right w:val="none" w:sz="0" w:space="0" w:color="auto"/>
      </w:divBdr>
    </w:div>
    <w:div w:id="87888958">
      <w:bodyDiv w:val="1"/>
      <w:marLeft w:val="0"/>
      <w:marRight w:val="0"/>
      <w:marTop w:val="0"/>
      <w:marBottom w:val="0"/>
      <w:divBdr>
        <w:top w:val="none" w:sz="0" w:space="0" w:color="auto"/>
        <w:left w:val="none" w:sz="0" w:space="0" w:color="auto"/>
        <w:bottom w:val="none" w:sz="0" w:space="0" w:color="auto"/>
        <w:right w:val="none" w:sz="0" w:space="0" w:color="auto"/>
      </w:divBdr>
    </w:div>
    <w:div w:id="232155697">
      <w:bodyDiv w:val="1"/>
      <w:marLeft w:val="0"/>
      <w:marRight w:val="0"/>
      <w:marTop w:val="0"/>
      <w:marBottom w:val="0"/>
      <w:divBdr>
        <w:top w:val="none" w:sz="0" w:space="0" w:color="auto"/>
        <w:left w:val="none" w:sz="0" w:space="0" w:color="auto"/>
        <w:bottom w:val="none" w:sz="0" w:space="0" w:color="auto"/>
        <w:right w:val="none" w:sz="0" w:space="0" w:color="auto"/>
      </w:divBdr>
    </w:div>
    <w:div w:id="866719456">
      <w:bodyDiv w:val="1"/>
      <w:marLeft w:val="0"/>
      <w:marRight w:val="0"/>
      <w:marTop w:val="0"/>
      <w:marBottom w:val="0"/>
      <w:divBdr>
        <w:top w:val="none" w:sz="0" w:space="0" w:color="auto"/>
        <w:left w:val="none" w:sz="0" w:space="0" w:color="auto"/>
        <w:bottom w:val="none" w:sz="0" w:space="0" w:color="auto"/>
        <w:right w:val="none" w:sz="0" w:space="0" w:color="auto"/>
      </w:divBdr>
    </w:div>
    <w:div w:id="1057241626">
      <w:bodyDiv w:val="1"/>
      <w:marLeft w:val="0"/>
      <w:marRight w:val="0"/>
      <w:marTop w:val="0"/>
      <w:marBottom w:val="0"/>
      <w:divBdr>
        <w:top w:val="none" w:sz="0" w:space="0" w:color="auto"/>
        <w:left w:val="none" w:sz="0" w:space="0" w:color="auto"/>
        <w:bottom w:val="none" w:sz="0" w:space="0" w:color="auto"/>
        <w:right w:val="none" w:sz="0" w:space="0" w:color="auto"/>
      </w:divBdr>
    </w:div>
    <w:div w:id="1355613409">
      <w:bodyDiv w:val="1"/>
      <w:marLeft w:val="0"/>
      <w:marRight w:val="0"/>
      <w:marTop w:val="0"/>
      <w:marBottom w:val="0"/>
      <w:divBdr>
        <w:top w:val="none" w:sz="0" w:space="0" w:color="auto"/>
        <w:left w:val="none" w:sz="0" w:space="0" w:color="auto"/>
        <w:bottom w:val="none" w:sz="0" w:space="0" w:color="auto"/>
        <w:right w:val="none" w:sz="0" w:space="0" w:color="auto"/>
      </w:divBdr>
    </w:div>
    <w:div w:id="1360159986">
      <w:bodyDiv w:val="1"/>
      <w:marLeft w:val="0"/>
      <w:marRight w:val="0"/>
      <w:marTop w:val="0"/>
      <w:marBottom w:val="0"/>
      <w:divBdr>
        <w:top w:val="none" w:sz="0" w:space="0" w:color="auto"/>
        <w:left w:val="none" w:sz="0" w:space="0" w:color="auto"/>
        <w:bottom w:val="none" w:sz="0" w:space="0" w:color="auto"/>
        <w:right w:val="none" w:sz="0" w:space="0" w:color="auto"/>
      </w:divBdr>
    </w:div>
    <w:div w:id="1388726574">
      <w:bodyDiv w:val="1"/>
      <w:marLeft w:val="0"/>
      <w:marRight w:val="0"/>
      <w:marTop w:val="0"/>
      <w:marBottom w:val="0"/>
      <w:divBdr>
        <w:top w:val="none" w:sz="0" w:space="0" w:color="auto"/>
        <w:left w:val="none" w:sz="0" w:space="0" w:color="auto"/>
        <w:bottom w:val="none" w:sz="0" w:space="0" w:color="auto"/>
        <w:right w:val="none" w:sz="0" w:space="0" w:color="auto"/>
      </w:divBdr>
    </w:div>
    <w:div w:id="1613123610">
      <w:bodyDiv w:val="1"/>
      <w:marLeft w:val="0"/>
      <w:marRight w:val="0"/>
      <w:marTop w:val="0"/>
      <w:marBottom w:val="0"/>
      <w:divBdr>
        <w:top w:val="none" w:sz="0" w:space="0" w:color="auto"/>
        <w:left w:val="none" w:sz="0" w:space="0" w:color="auto"/>
        <w:bottom w:val="none" w:sz="0" w:space="0" w:color="auto"/>
        <w:right w:val="none" w:sz="0" w:space="0" w:color="auto"/>
      </w:divBdr>
    </w:div>
    <w:div w:id="1931771243">
      <w:bodyDiv w:val="1"/>
      <w:marLeft w:val="0"/>
      <w:marRight w:val="0"/>
      <w:marTop w:val="0"/>
      <w:marBottom w:val="0"/>
      <w:divBdr>
        <w:top w:val="none" w:sz="0" w:space="0" w:color="auto"/>
        <w:left w:val="none" w:sz="0" w:space="0" w:color="auto"/>
        <w:bottom w:val="none" w:sz="0" w:space="0" w:color="auto"/>
        <w:right w:val="none" w:sz="0" w:space="0" w:color="auto"/>
      </w:divBdr>
    </w:div>
    <w:div w:id="2005669560">
      <w:bodyDiv w:val="1"/>
      <w:marLeft w:val="0"/>
      <w:marRight w:val="0"/>
      <w:marTop w:val="0"/>
      <w:marBottom w:val="0"/>
      <w:divBdr>
        <w:top w:val="none" w:sz="0" w:space="0" w:color="auto"/>
        <w:left w:val="none" w:sz="0" w:space="0" w:color="auto"/>
        <w:bottom w:val="none" w:sz="0" w:space="0" w:color="auto"/>
        <w:right w:val="none" w:sz="0" w:space="0" w:color="auto"/>
      </w:divBdr>
    </w:div>
    <w:div w:id="2026398845">
      <w:bodyDiv w:val="1"/>
      <w:marLeft w:val="0"/>
      <w:marRight w:val="0"/>
      <w:marTop w:val="0"/>
      <w:marBottom w:val="0"/>
      <w:divBdr>
        <w:top w:val="none" w:sz="0" w:space="0" w:color="auto"/>
        <w:left w:val="none" w:sz="0" w:space="0" w:color="auto"/>
        <w:bottom w:val="none" w:sz="0" w:space="0" w:color="auto"/>
        <w:right w:val="none" w:sz="0" w:space="0" w:color="auto"/>
      </w:divBdr>
    </w:div>
    <w:div w:id="21317045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Bis</b:Tag>
    <b:SourceType>InternetSite</b:SourceType>
    <b:Guid>{E7383F30-6B7D-884F-B955-66678D5BF673}</b:Guid>
    <b:Author>
      <b:Author>
        <b:Corporate>Bison Convey</b:Corporate>
      </b:Author>
    </b:Author>
    <b:Title>Conveyor Belt Speed Calculator</b:Title>
    <b:URL>https://bisonconvey.com/tools/conveyor-belt-speed-calculator/</b:URL>
    <b:RefOrder>1</b:RefOrder>
  </b:Source>
  <b:Source>
    <b:Tag>Hel25</b:Tag>
    <b:SourceType>InternetSite</b:SourceType>
    <b:Guid>{A2EF831A-BF76-6748-85FD-2F16C93A2ED3}</b:Guid>
    <b:Author>
      <b:Author>
        <b:NameList>
          <b:Person>
            <b:Last>Hello</b:Last>
          </b:Person>
        </b:NameList>
      </b:Author>
    </b:Author>
    <b:Title>Pork Rasher Error (Packaging) Computer Vision Dataset</b:Title>
    <b:InternetSiteTitle>Roboflow Universe</b:InternetSiteTitle>
    <b:URL>https://universe.roboflow.com/hello-2aqe0/pork-rasher-error-packaging</b:URL>
    <b:Year>2025</b:Year>
    <b:Month>May</b:Month>
    <b:RefOrder>4</b:RefOrder>
  </b:Source>
  <b:Source>
    <b:Tag>You3</b:Tag>
    <b:SourceType>InternetSite</b:SourceType>
    <b:Guid>{B09B8FED-9AB7-6B4C-A8FA-F4B8825AC4E7}</b:Guid>
    <b:Title>International Standard Atmosphere (ISA) Table</b:Title>
    <b:InternetSiteTitle>Wiley</b:InternetSiteTitle>
    <b:URL>https://onlinelibrary.wiley.com/doi/pdf/10.1002/9781118534786.app1</b:URL>
    <b:Year>2017</b:Year>
    <b:Month>November</b:Month>
    <b:Day>3</b:Day>
    <b:Author>
      <b:Author>
        <b:NameList>
          <b:Person>
            <b:Last>Young</b:Last>
            <b:Middle>M</b:Middle>
            <b:First>Trevor</b:First>
          </b:Person>
        </b:NameList>
      </b:Author>
    </b:Author>
    <b:RefOrder>2</b:RefOrder>
  </b:Source>
  <b:Source>
    <b:Tag>Din25</b:Tag>
    <b:SourceType>InternetSite</b:SourceType>
    <b:Guid>{13463302-1156-F34B-92CB-95AF921BAF54}</b:Guid>
    <b:Title>The True Cost of a Recall in 2025</b:Title>
    <b:InternetSiteTitle>Matthews</b:InternetSiteTitle>
    <b:URL>https://www.matthews.com.au/blog/the-true-cost-of-a-recall-in-2025</b:URL>
    <b:Year>2025</b:Year>
    <b:Month>June</b:Month>
    <b:Day>3</b:Day>
    <b:Author>
      <b:Author>
        <b:NameList>
          <b:Person>
            <b:Last>Dingley</b:Last>
            <b:First>Mark</b:First>
          </b:Person>
        </b:NameList>
      </b:Author>
    </b:Author>
    <b:RefOrder>3</b:RefOrder>
  </b:Source>
</b:Sources>
</file>

<file path=customXml/itemProps1.xml><?xml version="1.0" encoding="utf-8"?>
<ds:datastoreItem xmlns:ds="http://schemas.openxmlformats.org/officeDocument/2006/customXml" ds:itemID="{C49CC88F-95B3-9049-9760-201CE226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3659</Words>
  <Characters>20858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Mikayla Holden</cp:lastModifiedBy>
  <cp:revision>74</cp:revision>
  <dcterms:created xsi:type="dcterms:W3CDTF">2026-10-23T07:00:00Z</dcterms:created>
  <dcterms:modified xsi:type="dcterms:W3CDTF">2026-10-23T08:09:00Z</dcterms:modified>
  <cp:category/>
</cp:coreProperties>
</file>